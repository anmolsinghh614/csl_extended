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5374C" w14:textId="77777777" w:rsidR="00614328" w:rsidRDefault="00205D7B">
      <w:pPr>
        <w:pStyle w:val="Title"/>
      </w:pPr>
      <w:r>
        <w:t>Memory-Conditioned Diffusion Model for Tail-Class Feature Hallucination</w:t>
      </w:r>
    </w:p>
    <w:p w14:paraId="233717C8" w14:textId="77777777" w:rsidR="00614328" w:rsidRDefault="00205D7B">
      <w:pPr>
        <w:pStyle w:val="Heading1"/>
      </w:pPr>
      <w:r>
        <w:t>1. Overview</w:t>
      </w:r>
    </w:p>
    <w:p w14:paraId="13981DD7" w14:textId="77777777" w:rsidR="00614328" w:rsidRDefault="00205D7B">
      <w:r>
        <w:t xml:space="preserve">This document outlines the design of a memory-conditioned diffusion model built on top of the Cost-Sensitive Loss (CSL) framework. The model synthesizes features for tail classes by training a class-conditional diffusion model using stored feature representations. These synthetic features are used to augment the training set, and the CSL loss is adapted to </w:t>
      </w:r>
      <w:proofErr w:type="gramStart"/>
      <w:r>
        <w:t>weight</w:t>
      </w:r>
      <w:proofErr w:type="gramEnd"/>
      <w:r>
        <w:t xml:space="preserve"> their contribution based on confidence measures.</w:t>
      </w:r>
    </w:p>
    <w:p w14:paraId="4DBD6DD6" w14:textId="77777777" w:rsidR="00614328" w:rsidRDefault="00205D7B">
      <w:pPr>
        <w:pStyle w:val="Heading1"/>
      </w:pPr>
      <w:r>
        <w:t>2. Core Components</w:t>
      </w:r>
    </w:p>
    <w:p w14:paraId="772B9570" w14:textId="77777777" w:rsidR="00614328" w:rsidRDefault="00205D7B">
      <w:pPr>
        <w:pStyle w:val="Heading2"/>
      </w:pPr>
      <w:r>
        <w:t>2.1 Feature Memory Bank</w:t>
      </w:r>
    </w:p>
    <w:p w14:paraId="5E10DCB3" w14:textId="77777777" w:rsidR="00614328" w:rsidRDefault="00205D7B">
      <w:r>
        <w:t>For each class c, maintain a rolling memory of feature vectors (</w:t>
      </w:r>
      <w:proofErr w:type="spellStart"/>
      <w:r>
        <w:t>f_i</w:t>
      </w:r>
      <w:proofErr w:type="spellEnd"/>
      <w:r>
        <w:t xml:space="preserve"> = φ(</w:t>
      </w:r>
      <w:proofErr w:type="spellStart"/>
      <w:r>
        <w:t>x_i</w:t>
      </w:r>
      <w:proofErr w:type="spellEnd"/>
      <w:r>
        <w:t>)). The memory is updated using exponential moving average or reservoir sampling.</w:t>
      </w:r>
    </w:p>
    <w:p w14:paraId="47EFB856" w14:textId="77777777" w:rsidR="00614328" w:rsidRDefault="00205D7B">
      <w:r>
        <w:t xml:space="preserve">Update rule: </w:t>
      </w:r>
      <w:proofErr w:type="spellStart"/>
      <w:r>
        <w:t>M_c</w:t>
      </w:r>
      <w:proofErr w:type="spellEnd"/>
      <w:r>
        <w:t xml:space="preserve"> ← (1 - α) * </w:t>
      </w:r>
      <w:proofErr w:type="spellStart"/>
      <w:r>
        <w:t>M_c</w:t>
      </w:r>
      <w:proofErr w:type="spellEnd"/>
      <w:r>
        <w:t xml:space="preserve"> + α * φ(</w:t>
      </w:r>
      <w:proofErr w:type="spellStart"/>
      <w:r>
        <w:t>x_i</w:t>
      </w:r>
      <w:proofErr w:type="spellEnd"/>
      <w:r>
        <w:t>)</w:t>
      </w:r>
    </w:p>
    <w:p w14:paraId="527F9801" w14:textId="77777777" w:rsidR="00614328" w:rsidRDefault="00205D7B">
      <w:pPr>
        <w:pStyle w:val="Heading2"/>
      </w:pPr>
      <w:r>
        <w:t>2.2 Diffusion Model (DDPM for Features)</w:t>
      </w:r>
    </w:p>
    <w:p w14:paraId="03F73343" w14:textId="77777777" w:rsidR="00614328" w:rsidRDefault="00205D7B">
      <w:pPr>
        <w:pStyle w:val="Heading3"/>
      </w:pPr>
      <w:r>
        <w:t>a. Forward Process (Noise Addition)</w:t>
      </w:r>
    </w:p>
    <w:p w14:paraId="3D763D19" w14:textId="77777777" w:rsidR="00614328" w:rsidRDefault="00205D7B">
      <w:r>
        <w:t>Add Gaussian noise across T steps to clean feature vectors.</w:t>
      </w:r>
      <w:r>
        <w:br/>
        <w:t>q(</w:t>
      </w:r>
      <w:proofErr w:type="spellStart"/>
      <w:r>
        <w:t>f_t</w:t>
      </w:r>
      <w:proofErr w:type="spellEnd"/>
      <w:r>
        <w:t xml:space="preserve"> | f_{t-1}) = N(</w:t>
      </w:r>
      <w:proofErr w:type="spellStart"/>
      <w:r>
        <w:t>f_t</w:t>
      </w:r>
      <w:proofErr w:type="spellEnd"/>
      <w:r>
        <w:t>; sqrt(1 - β_t) * f_{t-1}, β_t * I)</w:t>
      </w:r>
      <w:r>
        <w:br/>
        <w:t>Full marginal: q(</w:t>
      </w:r>
      <w:proofErr w:type="spellStart"/>
      <w:r>
        <w:t>f_t</w:t>
      </w:r>
      <w:proofErr w:type="spellEnd"/>
      <w:r>
        <w:t xml:space="preserve"> | f_0) = N(</w:t>
      </w:r>
      <w:proofErr w:type="spellStart"/>
      <w:r>
        <w:t>f_t</w:t>
      </w:r>
      <w:proofErr w:type="spellEnd"/>
      <w:r>
        <w:t>; sqrt(ᾱ_t) * f_0, (1 - ᾱ_t) * I)</w:t>
      </w:r>
    </w:p>
    <w:p w14:paraId="7C12C4EA" w14:textId="77777777" w:rsidR="00614328" w:rsidRDefault="00205D7B">
      <w:pPr>
        <w:pStyle w:val="Heading3"/>
      </w:pPr>
      <w:r>
        <w:t>b. Reverse Process (Denoising)</w:t>
      </w:r>
    </w:p>
    <w:p w14:paraId="7719473B" w14:textId="77777777" w:rsidR="00614328" w:rsidRDefault="00205D7B">
      <w:r>
        <w:t xml:space="preserve">Train </w:t>
      </w:r>
      <w:proofErr w:type="spellStart"/>
      <w:r>
        <w:t>ε_</w:t>
      </w:r>
      <w:proofErr w:type="gramStart"/>
      <w:r>
        <w:t>θ</w:t>
      </w:r>
      <w:proofErr w:type="spellEnd"/>
      <w:r>
        <w:t>(</w:t>
      </w:r>
      <w:proofErr w:type="spellStart"/>
      <w:proofErr w:type="gramEnd"/>
      <w:r>
        <w:t>f_t</w:t>
      </w:r>
      <w:proofErr w:type="spellEnd"/>
      <w:r>
        <w:t>, t, c) to predict noise at step t for class c.</w:t>
      </w:r>
      <w:r>
        <w:br/>
        <w:t xml:space="preserve">Loss: </w:t>
      </w:r>
      <w:proofErr w:type="spellStart"/>
      <w:r>
        <w:t>L_denoise</w:t>
      </w:r>
      <w:proofErr w:type="spellEnd"/>
      <w:r>
        <w:t xml:space="preserve"> = </w:t>
      </w:r>
      <w:proofErr w:type="gramStart"/>
      <w:r>
        <w:t>E[</w:t>
      </w:r>
      <w:proofErr w:type="gramEnd"/>
      <w:r>
        <w:t xml:space="preserve">||ε - </w:t>
      </w:r>
      <w:proofErr w:type="spellStart"/>
      <w:r>
        <w:t>ε_</w:t>
      </w:r>
      <w:proofErr w:type="gramStart"/>
      <w:r>
        <w:t>θ</w:t>
      </w:r>
      <w:proofErr w:type="spellEnd"/>
      <w:r>
        <w:t>(</w:t>
      </w:r>
      <w:proofErr w:type="spellStart"/>
      <w:proofErr w:type="gramEnd"/>
      <w:r>
        <w:t>f_t</w:t>
      </w:r>
      <w:proofErr w:type="spellEnd"/>
      <w:r>
        <w:t xml:space="preserve">, t, </w:t>
      </w:r>
      <w:proofErr w:type="gramStart"/>
      <w:r>
        <w:t>c)|</w:t>
      </w:r>
      <w:proofErr w:type="gramEnd"/>
      <w:r>
        <w:t>|²]</w:t>
      </w:r>
    </w:p>
    <w:p w14:paraId="1FCE96F3" w14:textId="77777777" w:rsidR="00614328" w:rsidRDefault="00205D7B">
      <w:pPr>
        <w:pStyle w:val="Heading3"/>
      </w:pPr>
      <w:r>
        <w:t xml:space="preserve">c. Architecture of </w:t>
      </w:r>
      <w:proofErr w:type="spellStart"/>
      <w:r>
        <w:t>ε_θ</w:t>
      </w:r>
      <w:proofErr w:type="spellEnd"/>
    </w:p>
    <w:p w14:paraId="5381AD23" w14:textId="77777777" w:rsidR="00614328" w:rsidRDefault="00205D7B">
      <w:r>
        <w:t xml:space="preserve">Input: </w:t>
      </w:r>
      <w:proofErr w:type="spellStart"/>
      <w:r>
        <w:t>f_t</w:t>
      </w:r>
      <w:proofErr w:type="spellEnd"/>
      <w:r>
        <w:t xml:space="preserve"> ∈ </w:t>
      </w:r>
      <w:proofErr w:type="spellStart"/>
      <w:r>
        <w:t>ℝ^d</w:t>
      </w:r>
      <w:proofErr w:type="spellEnd"/>
      <w:r>
        <w:t xml:space="preserve">, timestep t, class embedding </w:t>
      </w:r>
      <w:proofErr w:type="spellStart"/>
      <w:r>
        <w:t>e_c</w:t>
      </w:r>
      <w:proofErr w:type="spellEnd"/>
      <w:r>
        <w:br/>
        <w:t>Model: MLP (Linear → ReLU → Linear), optional Transformer block</w:t>
      </w:r>
      <w:r>
        <w:br/>
        <w:t>Use positional embeddings and concatenate class embeddings</w:t>
      </w:r>
    </w:p>
    <w:p w14:paraId="30DBEEC8" w14:textId="77777777" w:rsidR="00614328" w:rsidRDefault="00205D7B">
      <w:pPr>
        <w:pStyle w:val="Heading2"/>
      </w:pPr>
      <w:r>
        <w:t>2.3 Sampling Synthetic Features</w:t>
      </w:r>
    </w:p>
    <w:p w14:paraId="00644B0C" w14:textId="77777777" w:rsidR="00614328" w:rsidRDefault="00205D7B">
      <w:r>
        <w:t>Start from Gaussian noise and iteratively denoise using reverse process:</w:t>
      </w:r>
      <w:r>
        <w:br/>
        <w:t>f_{t-1} = 1/</w:t>
      </w:r>
      <w:proofErr w:type="gramStart"/>
      <w:r>
        <w:t>sqrt(</w:t>
      </w:r>
      <w:proofErr w:type="gramEnd"/>
      <w:r>
        <w:t>1 - β_t) * (</w:t>
      </w:r>
      <w:proofErr w:type="spellStart"/>
      <w:r>
        <w:t>f_t</w:t>
      </w:r>
      <w:proofErr w:type="spellEnd"/>
      <w:r>
        <w:t xml:space="preserve"> - β_t/</w:t>
      </w:r>
      <w:proofErr w:type="gramStart"/>
      <w:r>
        <w:t>sqrt(</w:t>
      </w:r>
      <w:proofErr w:type="gramEnd"/>
      <w:r>
        <w:t xml:space="preserve">1 - ᾱ_t) * </w:t>
      </w:r>
      <w:proofErr w:type="spellStart"/>
      <w:r>
        <w:t>ε_</w:t>
      </w:r>
      <w:proofErr w:type="gramStart"/>
      <w:r>
        <w:t>θ</w:t>
      </w:r>
      <w:proofErr w:type="spellEnd"/>
      <w:r>
        <w:t>(</w:t>
      </w:r>
      <w:proofErr w:type="spellStart"/>
      <w:proofErr w:type="gramEnd"/>
      <w:r>
        <w:t>f_t</w:t>
      </w:r>
      <w:proofErr w:type="spellEnd"/>
      <w:r>
        <w:t xml:space="preserve">, t, c)) + </w:t>
      </w:r>
      <w:proofErr w:type="spellStart"/>
      <w:r>
        <w:t>σ_t</w:t>
      </w:r>
      <w:proofErr w:type="spellEnd"/>
      <w:r>
        <w:t xml:space="preserve"> * z</w:t>
      </w:r>
    </w:p>
    <w:p w14:paraId="229FBD6A" w14:textId="77777777" w:rsidR="00614328" w:rsidRDefault="00205D7B">
      <w:pPr>
        <w:pStyle w:val="Heading2"/>
      </w:pPr>
      <w:r>
        <w:lastRenderedPageBreak/>
        <w:t>2.4 Confidence-Adaptive CSL</w:t>
      </w:r>
    </w:p>
    <w:p w14:paraId="65324BDF" w14:textId="77777777" w:rsidR="00614328" w:rsidRDefault="00205D7B">
      <w:r>
        <w:t>Measure similarity between generated and real features to compute confidence:</w:t>
      </w:r>
      <w:r>
        <w:br/>
        <w:t xml:space="preserve">conf(𝑓̃) = </w:t>
      </w:r>
      <w:proofErr w:type="gramStart"/>
      <w:r>
        <w:t>cos(</w:t>
      </w:r>
      <w:proofErr w:type="gramEnd"/>
      <w:r>
        <w:t xml:space="preserve">𝑓̃, </w:t>
      </w:r>
      <w:proofErr w:type="spellStart"/>
      <w:r>
        <w:t>μ_c</w:t>
      </w:r>
      <w:proofErr w:type="spellEnd"/>
      <w:r>
        <w:t>) or entropy(</w:t>
      </w:r>
      <w:proofErr w:type="spellStart"/>
      <w:r>
        <w:t>softmax</w:t>
      </w:r>
      <w:proofErr w:type="spellEnd"/>
      <w:r>
        <w:t>(W𝑓̃))</w:t>
      </w:r>
      <w:r>
        <w:br/>
      </w:r>
      <w:proofErr w:type="spellStart"/>
      <w:r>
        <w:t>γ_c^adaptive</w:t>
      </w:r>
      <w:proofErr w:type="spellEnd"/>
      <w:r>
        <w:t xml:space="preserve"> = </w:t>
      </w:r>
      <w:proofErr w:type="spellStart"/>
      <w:r>
        <w:t>γ_c^CSL</w:t>
      </w:r>
      <w:proofErr w:type="spellEnd"/>
      <w:r>
        <w:t xml:space="preserve"> * conf(𝑓̃)</w:t>
      </w:r>
      <w:r>
        <w:br/>
        <w:t>Use synthetic features to augment minibatches for tail classes</w:t>
      </w:r>
    </w:p>
    <w:p w14:paraId="5595935C" w14:textId="77777777" w:rsidR="00614328" w:rsidRDefault="00205D7B">
      <w:pPr>
        <w:pStyle w:val="Heading1"/>
      </w:pPr>
      <w:r>
        <w:t>3. Evaluation of Feature Quality</w:t>
      </w:r>
    </w:p>
    <w:p w14:paraId="66431918" w14:textId="77777777" w:rsidR="00614328" w:rsidRDefault="00205D7B">
      <w:r>
        <w:t>Quantitative:</w:t>
      </w:r>
      <w:r>
        <w:br/>
        <w:t>- Accuracy with/without generated features</w:t>
      </w:r>
      <w:r>
        <w:br/>
        <w:t>- Diversity metrics (mean distance, spread)</w:t>
      </w:r>
      <w:r>
        <w:br/>
        <w:t>- Class-wise F1-score</w:t>
      </w:r>
      <w:r>
        <w:br/>
        <w:t>- KL divergence real vs. synthetic</w:t>
      </w:r>
    </w:p>
    <w:p w14:paraId="3726A468" w14:textId="77777777" w:rsidR="00614328" w:rsidRDefault="00205D7B">
      <w:r>
        <w:t>Qualitative:</w:t>
      </w:r>
      <w:r>
        <w:br/>
        <w:t>- t-SNE visualization</w:t>
      </w:r>
      <w:r>
        <w:br/>
        <w:t>- (Optional) Visual samples if extended to image space</w:t>
      </w:r>
    </w:p>
    <w:p w14:paraId="607DF8D4" w14:textId="77777777" w:rsidR="00614328" w:rsidRDefault="00205D7B">
      <w:pPr>
        <w:pStyle w:val="Heading1"/>
      </w:pPr>
      <w:r>
        <w:t>4. Optional Extensions</w:t>
      </w:r>
    </w:p>
    <w:p w14:paraId="5BBFCF0E" w14:textId="77777777" w:rsidR="00614328" w:rsidRDefault="00205D7B">
      <w:r>
        <w:t xml:space="preserve">- Use Transformer instead of MLP for </w:t>
      </w:r>
      <w:proofErr w:type="spellStart"/>
      <w:r>
        <w:t>ε_θ</w:t>
      </w:r>
      <w:proofErr w:type="spellEnd"/>
      <w:r>
        <w:br/>
        <w:t xml:space="preserve">- Replace MSE with </w:t>
      </w:r>
      <w:proofErr w:type="spellStart"/>
      <w:r>
        <w:t>InfoNCE</w:t>
      </w:r>
      <w:proofErr w:type="spellEnd"/>
      <w:r>
        <w:t xml:space="preserve"> loss</w:t>
      </w:r>
      <w:r>
        <w:br/>
        <w:t>- Extend to image-level diffusion using semantic prompts</w:t>
      </w:r>
    </w:p>
    <w:p w14:paraId="1083F4C0" w14:textId="77777777" w:rsidR="00D3264A" w:rsidRDefault="00D3264A"/>
    <w:p w14:paraId="100EC96B" w14:textId="77777777" w:rsidR="00D3264A" w:rsidRDefault="00D3264A"/>
    <w:p w14:paraId="35C3C162" w14:textId="35341295" w:rsidR="00D3264A" w:rsidRDefault="00205D7B">
      <w:r>
        <w:rPr>
          <w:noProof/>
        </w:rPr>
        <w:lastRenderedPageBreak/>
        <w:drawing>
          <wp:inline distT="0" distB="0" distL="0" distR="0" wp14:anchorId="33FF8ED3" wp14:editId="25D9DEF9">
            <wp:extent cx="5486400" cy="3657600"/>
            <wp:effectExtent l="0" t="0" r="0" b="0"/>
            <wp:docPr id="2031476429" name="Picture 3" descr="A diagram of a model of a bi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76429" name="Picture 3" descr="A diagram of a model of a bi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A32B" w14:textId="77777777" w:rsidR="004A3DA8" w:rsidRDefault="004A3DA8"/>
    <w:p w14:paraId="0CC9FF42" w14:textId="77777777" w:rsidR="004A3DA8" w:rsidRDefault="004A3DA8" w:rsidP="004A3DA8">
      <w:r>
        <w:t>image-level diffusion using semantic prompts</w:t>
      </w:r>
    </w:p>
    <w:p w14:paraId="5F3B9B84" w14:textId="77777777" w:rsidR="004A3DA8" w:rsidRDefault="004A3DA8"/>
    <w:p w14:paraId="6AEDDBEF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Motivation</w:t>
      </w:r>
    </w:p>
    <w:p w14:paraId="421B57A2" w14:textId="77777777" w:rsidR="004A3DA8" w:rsidRPr="004A3DA8" w:rsidRDefault="004A3DA8" w:rsidP="004A3DA8">
      <w:pPr>
        <w:numPr>
          <w:ilvl w:val="0"/>
          <w:numId w:val="10"/>
        </w:numPr>
      </w:pPr>
      <w:r w:rsidRPr="004A3DA8">
        <w:t xml:space="preserve">Feature-level augmentation is effective but </w:t>
      </w:r>
      <w:r w:rsidRPr="004A3DA8">
        <w:rPr>
          <w:b/>
          <w:bCs/>
        </w:rPr>
        <w:t>lacks visual diversity</w:t>
      </w:r>
      <w:r w:rsidRPr="004A3DA8">
        <w:t>.</w:t>
      </w:r>
    </w:p>
    <w:p w14:paraId="2DFDCCC7" w14:textId="77777777" w:rsidR="004A3DA8" w:rsidRPr="004A3DA8" w:rsidRDefault="004A3DA8" w:rsidP="004A3DA8">
      <w:pPr>
        <w:numPr>
          <w:ilvl w:val="0"/>
          <w:numId w:val="10"/>
        </w:numPr>
      </w:pPr>
      <w:r w:rsidRPr="004A3DA8">
        <w:t xml:space="preserve">Image-level synthesis can </w:t>
      </w:r>
      <w:r w:rsidRPr="004A3DA8">
        <w:rPr>
          <w:b/>
          <w:bCs/>
        </w:rPr>
        <w:t>complement</w:t>
      </w:r>
      <w:r w:rsidRPr="004A3DA8">
        <w:t xml:space="preserve"> feature-level CSL by:</w:t>
      </w:r>
    </w:p>
    <w:p w14:paraId="7CA5A97C" w14:textId="77777777" w:rsidR="004A3DA8" w:rsidRPr="004A3DA8" w:rsidRDefault="004A3DA8" w:rsidP="004A3DA8">
      <w:pPr>
        <w:numPr>
          <w:ilvl w:val="1"/>
          <w:numId w:val="10"/>
        </w:numPr>
      </w:pPr>
      <w:r w:rsidRPr="004A3DA8">
        <w:t>Enriching training with visually plausible samples.</w:t>
      </w:r>
    </w:p>
    <w:p w14:paraId="7A63E6EA" w14:textId="77777777" w:rsidR="004A3DA8" w:rsidRPr="004A3DA8" w:rsidRDefault="004A3DA8" w:rsidP="004A3DA8">
      <w:pPr>
        <w:numPr>
          <w:ilvl w:val="1"/>
          <w:numId w:val="10"/>
        </w:numPr>
      </w:pPr>
      <w:r w:rsidRPr="004A3DA8">
        <w:t>Bridging representation learning with generative modeling.</w:t>
      </w:r>
    </w:p>
    <w:p w14:paraId="659E9C5C" w14:textId="77777777" w:rsidR="004A3DA8" w:rsidRPr="004A3DA8" w:rsidRDefault="004A3DA8" w:rsidP="004A3DA8">
      <w:pPr>
        <w:numPr>
          <w:ilvl w:val="1"/>
          <w:numId w:val="10"/>
        </w:numPr>
      </w:pPr>
      <w:r w:rsidRPr="004A3DA8">
        <w:t>Allowing interpretability through visualization of tail-class diversity.</w:t>
      </w:r>
    </w:p>
    <w:p w14:paraId="10E17148" w14:textId="77777777" w:rsidR="004A3DA8" w:rsidRPr="004A3DA8" w:rsidRDefault="004638B8" w:rsidP="004A3DA8">
      <w:r>
        <w:pict w14:anchorId="019557AF">
          <v:rect id="_x0000_i1025" style="width:0;height:1.5pt" o:hralign="center" o:hrstd="t" o:hr="t" fillcolor="#a0a0a0" stroked="f"/>
        </w:pict>
      </w:r>
    </w:p>
    <w:p w14:paraId="33C3944C" w14:textId="77777777" w:rsidR="004A3DA8" w:rsidRPr="004A3DA8" w:rsidRDefault="004A3DA8" w:rsidP="004A3DA8">
      <w:pPr>
        <w:rPr>
          <w:b/>
          <w:bCs/>
        </w:rPr>
      </w:pPr>
      <w:r w:rsidRPr="004A3DA8">
        <w:rPr>
          <w:rFonts w:ascii="Segoe UI Emoji" w:hAnsi="Segoe UI Emoji" w:cs="Segoe UI Emoji"/>
          <w:b/>
          <w:bCs/>
        </w:rPr>
        <w:t>🎯</w:t>
      </w:r>
      <w:r w:rsidRPr="004A3DA8">
        <w:rPr>
          <w:b/>
          <w:bCs/>
        </w:rPr>
        <w:t xml:space="preserve"> Goal</w:t>
      </w:r>
    </w:p>
    <w:p w14:paraId="711D09D6" w14:textId="77777777" w:rsidR="004A3DA8" w:rsidRPr="004A3DA8" w:rsidRDefault="004A3DA8" w:rsidP="004A3DA8">
      <w:r w:rsidRPr="004A3DA8">
        <w:t xml:space="preserve">Use </w:t>
      </w:r>
      <w:r w:rsidRPr="004A3DA8">
        <w:rPr>
          <w:b/>
          <w:bCs/>
        </w:rPr>
        <w:t>semantic prompts derived from stored CSL features</w:t>
      </w:r>
      <w:r w:rsidRPr="004A3DA8">
        <w:t xml:space="preserve"> to guide a </w:t>
      </w:r>
      <w:r w:rsidRPr="004A3DA8">
        <w:rPr>
          <w:b/>
          <w:bCs/>
        </w:rPr>
        <w:t>diffusion-based image generator</w:t>
      </w:r>
      <w:r w:rsidRPr="004A3DA8">
        <w:t xml:space="preserve"> (e.g., Stable Diffusion, Imagen, or </w:t>
      </w:r>
      <w:proofErr w:type="spellStart"/>
      <w:r w:rsidRPr="004A3DA8">
        <w:t>CustomDiffusion</w:t>
      </w:r>
      <w:proofErr w:type="spellEnd"/>
      <w:r w:rsidRPr="004A3DA8">
        <w:t>) to hallucinate images that:</w:t>
      </w:r>
    </w:p>
    <w:p w14:paraId="020F5BF8" w14:textId="77777777" w:rsidR="004A3DA8" w:rsidRPr="004A3DA8" w:rsidRDefault="004A3DA8" w:rsidP="004A3DA8">
      <w:pPr>
        <w:numPr>
          <w:ilvl w:val="0"/>
          <w:numId w:val="11"/>
        </w:numPr>
      </w:pPr>
      <w:r w:rsidRPr="004A3DA8">
        <w:t>Belong to tail classes.</w:t>
      </w:r>
    </w:p>
    <w:p w14:paraId="2247EB13" w14:textId="77777777" w:rsidR="004A3DA8" w:rsidRPr="004A3DA8" w:rsidRDefault="004A3DA8" w:rsidP="004A3DA8">
      <w:pPr>
        <w:numPr>
          <w:ilvl w:val="0"/>
          <w:numId w:val="11"/>
        </w:numPr>
      </w:pPr>
      <w:r w:rsidRPr="004A3DA8">
        <w:lastRenderedPageBreak/>
        <w:t>Reflect the semantic characteristics learned from head/tail feature representations.</w:t>
      </w:r>
    </w:p>
    <w:p w14:paraId="3C11F14D" w14:textId="77777777" w:rsidR="004A3DA8" w:rsidRPr="004A3DA8" w:rsidRDefault="004A3DA8" w:rsidP="004A3DA8">
      <w:pPr>
        <w:numPr>
          <w:ilvl w:val="0"/>
          <w:numId w:val="11"/>
        </w:numPr>
      </w:pPr>
      <w:r w:rsidRPr="004A3DA8">
        <w:t>Are used directly or indirectly (via re-embedding) to augment training.</w:t>
      </w:r>
    </w:p>
    <w:p w14:paraId="1762E6B3" w14:textId="77777777" w:rsidR="004A3DA8" w:rsidRPr="004A3DA8" w:rsidRDefault="004638B8" w:rsidP="004A3DA8">
      <w:r>
        <w:pict w14:anchorId="595184C0">
          <v:rect id="_x0000_i1026" style="width:0;height:1.5pt" o:hralign="center" o:hrstd="t" o:hr="t" fillcolor="#a0a0a0" stroked="f"/>
        </w:pict>
      </w:r>
    </w:p>
    <w:p w14:paraId="48391EB1" w14:textId="77777777" w:rsidR="004A3DA8" w:rsidRPr="004A3DA8" w:rsidRDefault="004A3DA8" w:rsidP="004A3DA8">
      <w:pPr>
        <w:rPr>
          <w:b/>
          <w:bCs/>
        </w:rPr>
      </w:pPr>
      <w:r w:rsidRPr="004A3DA8">
        <w:rPr>
          <w:rFonts w:ascii="Segoe UI Emoji" w:hAnsi="Segoe UI Emoji" w:cs="Segoe UI Emoji"/>
          <w:b/>
          <w:bCs/>
        </w:rPr>
        <w:t>🔧</w:t>
      </w:r>
      <w:r w:rsidRPr="004A3DA8">
        <w:rPr>
          <w:b/>
          <w:bCs/>
        </w:rPr>
        <w:t xml:space="preserve"> Methodological Design</w:t>
      </w:r>
    </w:p>
    <w:p w14:paraId="525B58F2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1. Semantic Prompt Extraction</w:t>
      </w:r>
    </w:p>
    <w:p w14:paraId="1570244B" w14:textId="77777777" w:rsidR="004A3DA8" w:rsidRPr="004A3DA8" w:rsidRDefault="004A3DA8" w:rsidP="004A3DA8">
      <w:r w:rsidRPr="004A3DA8">
        <w:t>From CSL training, you have a memory bank Mc\</w:t>
      </w:r>
      <w:proofErr w:type="spellStart"/>
      <w:r w:rsidRPr="004A3DA8">
        <w:t>mathcal</w:t>
      </w:r>
      <w:proofErr w:type="spellEnd"/>
      <w:r w:rsidRPr="004A3DA8">
        <w:t>{M}_</w:t>
      </w:r>
      <w:proofErr w:type="spellStart"/>
      <w:r w:rsidRPr="004A3DA8">
        <w:t>cMc</w:t>
      </w:r>
      <w:proofErr w:type="spellEnd"/>
      <w:r w:rsidRPr="004A3DA8">
        <w:t>​ per class.</w:t>
      </w:r>
    </w:p>
    <w:p w14:paraId="0A2D05B3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a. Option 1: Use Class Text Labels Directly</w:t>
      </w:r>
    </w:p>
    <w:p w14:paraId="7C405D32" w14:textId="77777777" w:rsidR="004A3DA8" w:rsidRPr="004A3DA8" w:rsidRDefault="004A3DA8" w:rsidP="004A3DA8">
      <w:pPr>
        <w:numPr>
          <w:ilvl w:val="0"/>
          <w:numId w:val="12"/>
        </w:numPr>
      </w:pPr>
      <w:r w:rsidRPr="004A3DA8">
        <w:t>Prompt = "a photo of a {</w:t>
      </w:r>
      <w:proofErr w:type="spellStart"/>
      <w:r w:rsidRPr="004A3DA8">
        <w:t>class_</w:t>
      </w:r>
      <w:proofErr w:type="gramStart"/>
      <w:r w:rsidRPr="004A3DA8">
        <w:t>name</w:t>
      </w:r>
      <w:proofErr w:type="spellEnd"/>
      <w:r w:rsidRPr="004A3DA8">
        <w:t>}"</w:t>
      </w:r>
      <w:proofErr w:type="gramEnd"/>
    </w:p>
    <w:p w14:paraId="4C4437B5" w14:textId="77777777" w:rsidR="004A3DA8" w:rsidRPr="004A3DA8" w:rsidRDefault="004A3DA8" w:rsidP="004A3DA8">
      <w:pPr>
        <w:numPr>
          <w:ilvl w:val="0"/>
          <w:numId w:val="12"/>
        </w:numPr>
      </w:pPr>
      <w:r w:rsidRPr="004A3DA8">
        <w:t>Standard in CLIP/BLIP-based pipelines.</w:t>
      </w:r>
    </w:p>
    <w:p w14:paraId="7019EDFF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b. Option 2: Use Feature-to-Text Embedding Projection</w:t>
      </w:r>
    </w:p>
    <w:p w14:paraId="2DCC4846" w14:textId="77777777" w:rsidR="004A3DA8" w:rsidRPr="004A3DA8" w:rsidRDefault="004A3DA8" w:rsidP="004A3DA8">
      <w:pPr>
        <w:numPr>
          <w:ilvl w:val="0"/>
          <w:numId w:val="13"/>
        </w:numPr>
      </w:pPr>
      <w:r w:rsidRPr="004A3DA8">
        <w:t xml:space="preserve">Use a </w:t>
      </w:r>
      <w:r w:rsidRPr="004A3DA8">
        <w:rPr>
          <w:b/>
          <w:bCs/>
        </w:rPr>
        <w:t>feature-to-text decoder</w:t>
      </w:r>
      <w:r w:rsidRPr="004A3DA8">
        <w:t xml:space="preserve"> (e.g., BLIP or Transformer mapper) to generate textual prompts from CSL features:</w:t>
      </w:r>
    </w:p>
    <w:p w14:paraId="10FD69FE" w14:textId="77777777" w:rsidR="004A3DA8" w:rsidRPr="004A3DA8" w:rsidRDefault="004A3DA8" w:rsidP="004A3DA8">
      <w:proofErr w:type="spellStart"/>
      <w:r w:rsidRPr="004A3DA8">
        <w:t>promptc</w:t>
      </w:r>
      <w:proofErr w:type="spellEnd"/>
      <w:r w:rsidRPr="004A3DA8">
        <w:t>=BLIP−1(</w:t>
      </w:r>
      <w:proofErr w:type="spellStart"/>
      <w:r w:rsidRPr="004A3DA8">
        <w:t>μ</w:t>
      </w:r>
      <w:proofErr w:type="gramStart"/>
      <w:r w:rsidRPr="004A3DA8">
        <w:t>c</w:t>
      </w:r>
      <w:proofErr w:type="spellEnd"/>
      <w:r w:rsidRPr="004A3DA8">
        <w:t>)\</w:t>
      </w:r>
      <w:proofErr w:type="gramEnd"/>
      <w:r w:rsidRPr="004A3DA8">
        <w:t>text{prompt}_c = \</w:t>
      </w:r>
      <w:proofErr w:type="gramStart"/>
      <w:r w:rsidRPr="004A3DA8">
        <w:t>text{</w:t>
      </w:r>
      <w:proofErr w:type="gramEnd"/>
      <w:r w:rsidRPr="004A3DA8">
        <w:t>BLIP}^{-</w:t>
      </w:r>
      <w:proofErr w:type="gramStart"/>
      <w:r w:rsidRPr="004A3DA8">
        <w:t>1}(</w:t>
      </w:r>
      <w:proofErr w:type="gramEnd"/>
      <w:r w:rsidRPr="004A3DA8">
        <w:t>\</w:t>
      </w:r>
      <w:proofErr w:type="spellStart"/>
      <w:r w:rsidRPr="004A3DA8">
        <w:t>mu_</w:t>
      </w:r>
      <w:proofErr w:type="gramStart"/>
      <w:r w:rsidRPr="004A3DA8">
        <w:t>c</w:t>
      </w:r>
      <w:proofErr w:type="spellEnd"/>
      <w:r w:rsidRPr="004A3DA8">
        <w:t>)</w:t>
      </w:r>
      <w:proofErr w:type="spellStart"/>
      <w:r w:rsidRPr="004A3DA8">
        <w:t>promptc</w:t>
      </w:r>
      <w:proofErr w:type="spellEnd"/>
      <w:r w:rsidRPr="004A3DA8">
        <w:t>​</w:t>
      </w:r>
      <w:proofErr w:type="gramEnd"/>
      <w:r w:rsidRPr="004A3DA8">
        <w:t>=BLIP−1(</w:t>
      </w:r>
      <w:proofErr w:type="spellStart"/>
      <w:r w:rsidRPr="004A3DA8">
        <w:t>μc</w:t>
      </w:r>
      <w:proofErr w:type="spellEnd"/>
      <w:r w:rsidRPr="004A3DA8">
        <w:t xml:space="preserve">​) </w:t>
      </w:r>
    </w:p>
    <w:p w14:paraId="64D7F077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c. Option 3: Use Nearest Visual Exemplars + Caption</w:t>
      </w:r>
    </w:p>
    <w:p w14:paraId="4B30F21A" w14:textId="77777777" w:rsidR="004A3DA8" w:rsidRPr="004A3DA8" w:rsidRDefault="004A3DA8" w:rsidP="004A3DA8">
      <w:pPr>
        <w:numPr>
          <w:ilvl w:val="0"/>
          <w:numId w:val="14"/>
        </w:numPr>
      </w:pPr>
      <w:r w:rsidRPr="004A3DA8">
        <w:t xml:space="preserve">Find nearest images to </w:t>
      </w:r>
      <w:proofErr w:type="spellStart"/>
      <w:r w:rsidRPr="004A3DA8">
        <w:t>μc</w:t>
      </w:r>
      <w:proofErr w:type="spellEnd"/>
      <w:r w:rsidRPr="004A3DA8">
        <w:t>\</w:t>
      </w:r>
      <w:proofErr w:type="spellStart"/>
      <w:r w:rsidRPr="004A3DA8">
        <w:t>mu_cμc</w:t>
      </w:r>
      <w:proofErr w:type="spellEnd"/>
      <w:r w:rsidRPr="004A3DA8">
        <w:t>​ in CLIP space.</w:t>
      </w:r>
    </w:p>
    <w:p w14:paraId="2FC4A65D" w14:textId="77777777" w:rsidR="004A3DA8" w:rsidRPr="004A3DA8" w:rsidRDefault="004A3DA8" w:rsidP="004A3DA8">
      <w:pPr>
        <w:numPr>
          <w:ilvl w:val="0"/>
          <w:numId w:val="14"/>
        </w:numPr>
      </w:pPr>
      <w:r w:rsidRPr="004A3DA8">
        <w:t>Use BLIP to caption them: "A bird with green wings and red beak"</w:t>
      </w:r>
    </w:p>
    <w:p w14:paraId="262F0C3D" w14:textId="77777777" w:rsidR="004A3DA8" w:rsidRPr="004A3DA8" w:rsidRDefault="004638B8" w:rsidP="004A3DA8">
      <w:r>
        <w:pict w14:anchorId="275EB216">
          <v:rect id="_x0000_i1027" style="width:0;height:1.5pt" o:hralign="center" o:hrstd="t" o:hr="t" fillcolor="#a0a0a0" stroked="f"/>
        </w:pict>
      </w:r>
    </w:p>
    <w:p w14:paraId="75F53A74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2. Image-Level Diffusion with Class Conditioning</w:t>
      </w:r>
    </w:p>
    <w:p w14:paraId="5BD05A1E" w14:textId="77777777" w:rsidR="004A3DA8" w:rsidRPr="004A3DA8" w:rsidRDefault="004A3DA8" w:rsidP="004A3DA8">
      <w:r w:rsidRPr="004A3DA8">
        <w:t xml:space="preserve">Use a model like </w:t>
      </w:r>
      <w:r w:rsidRPr="004A3DA8">
        <w:rPr>
          <w:b/>
          <w:bCs/>
        </w:rPr>
        <w:t>Stable Diffusion v2</w:t>
      </w:r>
      <w:r w:rsidRPr="004A3DA8">
        <w:t xml:space="preserve">, </w:t>
      </w:r>
      <w:r w:rsidRPr="004A3DA8">
        <w:rPr>
          <w:b/>
          <w:bCs/>
        </w:rPr>
        <w:t>Imagen</w:t>
      </w:r>
      <w:r w:rsidRPr="004A3DA8">
        <w:t xml:space="preserve">, or </w:t>
      </w:r>
      <w:proofErr w:type="spellStart"/>
      <w:r w:rsidRPr="004A3DA8">
        <w:rPr>
          <w:b/>
          <w:bCs/>
        </w:rPr>
        <w:t>CustomDiffusion</w:t>
      </w:r>
      <w:proofErr w:type="spellEnd"/>
      <w:r w:rsidRPr="004A3DA8">
        <w:t>:</w:t>
      </w:r>
    </w:p>
    <w:p w14:paraId="631E12FA" w14:textId="77777777" w:rsidR="004A3DA8" w:rsidRPr="004A3DA8" w:rsidRDefault="004A3DA8" w:rsidP="004A3DA8">
      <w:pPr>
        <w:numPr>
          <w:ilvl w:val="0"/>
          <w:numId w:val="15"/>
        </w:numPr>
      </w:pPr>
      <w:r w:rsidRPr="004A3DA8">
        <w:t xml:space="preserve">Fine-tune or guide the model to generate images based on semantic prompts for </w:t>
      </w:r>
      <w:r w:rsidRPr="004A3DA8">
        <w:rPr>
          <w:b/>
          <w:bCs/>
        </w:rPr>
        <w:t>tail classes</w:t>
      </w:r>
      <w:r w:rsidRPr="004A3DA8">
        <w:t xml:space="preserve"> only.</w:t>
      </w:r>
    </w:p>
    <w:p w14:paraId="13CAF81C" w14:textId="77777777" w:rsidR="004A3DA8" w:rsidRPr="004A3DA8" w:rsidRDefault="004A3DA8" w:rsidP="004A3DA8">
      <w:pPr>
        <w:numPr>
          <w:ilvl w:val="0"/>
          <w:numId w:val="15"/>
        </w:numPr>
      </w:pPr>
      <w:r w:rsidRPr="004A3DA8">
        <w:t xml:space="preserve">Use </w:t>
      </w:r>
      <w:proofErr w:type="spellStart"/>
      <w:r w:rsidRPr="004A3DA8">
        <w:rPr>
          <w:b/>
          <w:bCs/>
        </w:rPr>
        <w:t>LoRA</w:t>
      </w:r>
      <w:proofErr w:type="spellEnd"/>
      <w:r w:rsidRPr="004A3DA8">
        <w:t xml:space="preserve">, </w:t>
      </w:r>
      <w:proofErr w:type="spellStart"/>
      <w:r w:rsidRPr="004A3DA8">
        <w:rPr>
          <w:b/>
          <w:bCs/>
        </w:rPr>
        <w:t>DreamBooth</w:t>
      </w:r>
      <w:proofErr w:type="spellEnd"/>
      <w:r w:rsidRPr="004A3DA8">
        <w:t xml:space="preserve">, or </w:t>
      </w:r>
      <w:proofErr w:type="spellStart"/>
      <w:r w:rsidRPr="004A3DA8">
        <w:rPr>
          <w:b/>
          <w:bCs/>
        </w:rPr>
        <w:t>CustomDiffusion</w:t>
      </w:r>
      <w:proofErr w:type="spellEnd"/>
      <w:r w:rsidRPr="004A3DA8">
        <w:t xml:space="preserve"> to personalize the generation toward long-tail domains.</w:t>
      </w:r>
    </w:p>
    <w:p w14:paraId="6C9D043D" w14:textId="77777777" w:rsidR="004A3DA8" w:rsidRPr="004A3DA8" w:rsidRDefault="004638B8" w:rsidP="004A3DA8">
      <w:r>
        <w:pict w14:anchorId="76E2D05A">
          <v:rect id="_x0000_i1028" style="width:0;height:1.5pt" o:hralign="center" o:hrstd="t" o:hr="t" fillcolor="#a0a0a0" stroked="f"/>
        </w:pict>
      </w:r>
    </w:p>
    <w:p w14:paraId="5EB88F98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3. Training Integration Approaches</w:t>
      </w:r>
    </w:p>
    <w:p w14:paraId="6969A8BC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a. Pseudo-Labeling + Fine-Tuning</w:t>
      </w:r>
    </w:p>
    <w:p w14:paraId="157B316E" w14:textId="77777777" w:rsidR="004A3DA8" w:rsidRPr="004A3DA8" w:rsidRDefault="004A3DA8" w:rsidP="004A3DA8">
      <w:pPr>
        <w:numPr>
          <w:ilvl w:val="0"/>
          <w:numId w:val="16"/>
        </w:numPr>
      </w:pPr>
      <w:r w:rsidRPr="004A3DA8">
        <w:t>Generate images for tail classes.</w:t>
      </w:r>
    </w:p>
    <w:p w14:paraId="3224097A" w14:textId="77777777" w:rsidR="004A3DA8" w:rsidRPr="004A3DA8" w:rsidRDefault="004A3DA8" w:rsidP="004A3DA8">
      <w:pPr>
        <w:numPr>
          <w:ilvl w:val="0"/>
          <w:numId w:val="16"/>
        </w:numPr>
      </w:pPr>
      <w:r w:rsidRPr="004A3DA8">
        <w:lastRenderedPageBreak/>
        <w:t>Use a pretrained backbone to embed these images.</w:t>
      </w:r>
    </w:p>
    <w:p w14:paraId="2B8C4FDC" w14:textId="77777777" w:rsidR="004A3DA8" w:rsidRPr="004A3DA8" w:rsidRDefault="004A3DA8" w:rsidP="004A3DA8">
      <w:pPr>
        <w:numPr>
          <w:ilvl w:val="0"/>
          <w:numId w:val="16"/>
        </w:numPr>
      </w:pPr>
      <w:r w:rsidRPr="004A3DA8">
        <w:t>Add synthetic (image, label) pairs to the training pool.</w:t>
      </w:r>
    </w:p>
    <w:p w14:paraId="40E069C9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b. Joint CSL + Image Augmentation</w:t>
      </w:r>
    </w:p>
    <w:p w14:paraId="7C472D11" w14:textId="77777777" w:rsidR="004A3DA8" w:rsidRPr="004A3DA8" w:rsidRDefault="004A3DA8" w:rsidP="004A3DA8">
      <w:pPr>
        <w:numPr>
          <w:ilvl w:val="0"/>
          <w:numId w:val="17"/>
        </w:numPr>
      </w:pPr>
      <w:r w:rsidRPr="004A3DA8">
        <w:t>CSL training loop samples a mix of:</w:t>
      </w:r>
    </w:p>
    <w:p w14:paraId="5198D857" w14:textId="77777777" w:rsidR="004A3DA8" w:rsidRPr="004A3DA8" w:rsidRDefault="004A3DA8" w:rsidP="004A3DA8">
      <w:pPr>
        <w:numPr>
          <w:ilvl w:val="1"/>
          <w:numId w:val="17"/>
        </w:numPr>
      </w:pPr>
      <w:r w:rsidRPr="004A3DA8">
        <w:t>Real images</w:t>
      </w:r>
    </w:p>
    <w:p w14:paraId="6FB0627C" w14:textId="77777777" w:rsidR="004A3DA8" w:rsidRPr="004A3DA8" w:rsidRDefault="004A3DA8" w:rsidP="004A3DA8">
      <w:pPr>
        <w:numPr>
          <w:ilvl w:val="1"/>
          <w:numId w:val="17"/>
        </w:numPr>
      </w:pPr>
      <w:r w:rsidRPr="004A3DA8">
        <w:t>Synthetic images</w:t>
      </w:r>
    </w:p>
    <w:p w14:paraId="5CBF29EE" w14:textId="77777777" w:rsidR="004A3DA8" w:rsidRPr="004A3DA8" w:rsidRDefault="004A3DA8" w:rsidP="004A3DA8">
      <w:pPr>
        <w:numPr>
          <w:ilvl w:val="1"/>
          <w:numId w:val="17"/>
        </w:numPr>
      </w:pPr>
      <w:r w:rsidRPr="004A3DA8">
        <w:t>Synthetic features (from memory-conditioned feature-level diffusion)</w:t>
      </w:r>
    </w:p>
    <w:p w14:paraId="2CB8651B" w14:textId="77777777" w:rsidR="004A3DA8" w:rsidRPr="004A3DA8" w:rsidRDefault="004A3DA8" w:rsidP="004A3DA8">
      <w:pPr>
        <w:rPr>
          <w:b/>
          <w:bCs/>
        </w:rPr>
      </w:pPr>
      <w:r w:rsidRPr="004A3DA8">
        <w:rPr>
          <w:b/>
          <w:bCs/>
        </w:rPr>
        <w:t>c. Curriculum Learning</w:t>
      </w:r>
    </w:p>
    <w:p w14:paraId="390B87E3" w14:textId="77777777" w:rsidR="004A3DA8" w:rsidRPr="004A3DA8" w:rsidRDefault="004A3DA8" w:rsidP="004A3DA8">
      <w:pPr>
        <w:numPr>
          <w:ilvl w:val="0"/>
          <w:numId w:val="18"/>
        </w:numPr>
      </w:pPr>
      <w:r w:rsidRPr="004A3DA8">
        <w:t xml:space="preserve">Initially train on real </w:t>
      </w:r>
      <w:proofErr w:type="spellStart"/>
      <w:r w:rsidRPr="004A3DA8">
        <w:t>head+tail</w:t>
      </w:r>
      <w:proofErr w:type="spellEnd"/>
      <w:r w:rsidRPr="004A3DA8">
        <w:t xml:space="preserve"> data.</w:t>
      </w:r>
    </w:p>
    <w:p w14:paraId="0A68E975" w14:textId="77777777" w:rsidR="004A3DA8" w:rsidRPr="004A3DA8" w:rsidRDefault="004A3DA8" w:rsidP="004A3DA8">
      <w:pPr>
        <w:numPr>
          <w:ilvl w:val="0"/>
          <w:numId w:val="18"/>
        </w:numPr>
      </w:pPr>
      <w:r w:rsidRPr="004A3DA8">
        <w:t>Inject synthetic tail images later to prevent overfitting or bias.</w:t>
      </w:r>
    </w:p>
    <w:p w14:paraId="75D0E6BF" w14:textId="77777777" w:rsidR="004A3DA8" w:rsidRPr="004A3DA8" w:rsidRDefault="004638B8" w:rsidP="004A3DA8">
      <w:r>
        <w:pict w14:anchorId="76600F24">
          <v:rect id="_x0000_i1029" style="width:0;height:1.5pt" o:hralign="center" o:hrstd="t" o:hr="t" fillcolor="#a0a0a0" stroked="f"/>
        </w:pict>
      </w:r>
    </w:p>
    <w:p w14:paraId="6A3124E5" w14:textId="77777777" w:rsidR="004A3DA8" w:rsidRPr="004A3DA8" w:rsidRDefault="004A3DA8" w:rsidP="004A3DA8">
      <w:pPr>
        <w:rPr>
          <w:b/>
          <w:bCs/>
        </w:rPr>
      </w:pPr>
      <w:r w:rsidRPr="004A3DA8">
        <w:rPr>
          <w:rFonts w:ascii="Segoe UI Emoji" w:hAnsi="Segoe UI Emoji" w:cs="Segoe UI Emoji"/>
          <w:b/>
          <w:bCs/>
        </w:rPr>
        <w:t>📊</w:t>
      </w:r>
      <w:r w:rsidRPr="004A3DA8">
        <w:rPr>
          <w:b/>
          <w:bCs/>
        </w:rPr>
        <w:t xml:space="preserve"> Evaluation Metrics</w:t>
      </w:r>
    </w:p>
    <w:p w14:paraId="7A615A9A" w14:textId="77777777" w:rsidR="004A3DA8" w:rsidRPr="004A3DA8" w:rsidRDefault="004A3DA8" w:rsidP="004A3DA8">
      <w:pPr>
        <w:numPr>
          <w:ilvl w:val="0"/>
          <w:numId w:val="19"/>
        </w:numPr>
      </w:pPr>
      <w:r w:rsidRPr="004A3DA8">
        <w:rPr>
          <w:b/>
          <w:bCs/>
        </w:rPr>
        <w:t>FID/KID</w:t>
      </w:r>
      <w:r w:rsidRPr="004A3DA8">
        <w:t xml:space="preserve"> on generated tail-class images vs. real ones</w:t>
      </w:r>
    </w:p>
    <w:p w14:paraId="03DDB7FD" w14:textId="77777777" w:rsidR="004A3DA8" w:rsidRPr="004A3DA8" w:rsidRDefault="004A3DA8" w:rsidP="004A3DA8">
      <w:pPr>
        <w:numPr>
          <w:ilvl w:val="0"/>
          <w:numId w:val="19"/>
        </w:numPr>
      </w:pPr>
      <w:proofErr w:type="gramStart"/>
      <w:r w:rsidRPr="004A3DA8">
        <w:rPr>
          <w:b/>
          <w:bCs/>
        </w:rPr>
        <w:t>Top-1</w:t>
      </w:r>
      <w:proofErr w:type="gramEnd"/>
      <w:r w:rsidRPr="004A3DA8">
        <w:rPr>
          <w:b/>
          <w:bCs/>
        </w:rPr>
        <w:t xml:space="preserve"> Accuracy on tail classes</w:t>
      </w:r>
      <w:r w:rsidRPr="004A3DA8">
        <w:t xml:space="preserve"> with/without image-level augmentation</w:t>
      </w:r>
    </w:p>
    <w:p w14:paraId="6BE82A11" w14:textId="77777777" w:rsidR="004A3DA8" w:rsidRPr="004A3DA8" w:rsidRDefault="004A3DA8" w:rsidP="004A3DA8">
      <w:pPr>
        <w:numPr>
          <w:ilvl w:val="0"/>
          <w:numId w:val="19"/>
        </w:numPr>
      </w:pPr>
      <w:r w:rsidRPr="004A3DA8">
        <w:rPr>
          <w:b/>
          <w:bCs/>
        </w:rPr>
        <w:t>Diversity metrics</w:t>
      </w:r>
      <w:r w:rsidRPr="004A3DA8">
        <w:t>: intra-class perceptual distance</w:t>
      </w:r>
    </w:p>
    <w:p w14:paraId="44A2C11E" w14:textId="77777777" w:rsidR="004A3DA8" w:rsidRPr="004A3DA8" w:rsidRDefault="004A3DA8" w:rsidP="004A3DA8">
      <w:pPr>
        <w:numPr>
          <w:ilvl w:val="0"/>
          <w:numId w:val="19"/>
        </w:numPr>
      </w:pPr>
      <w:r w:rsidRPr="004A3DA8">
        <w:rPr>
          <w:b/>
          <w:bCs/>
        </w:rPr>
        <w:t>CLIP similarity</w:t>
      </w:r>
      <w:r w:rsidRPr="004A3DA8">
        <w:t xml:space="preserve"> between prompt and generated image</w:t>
      </w:r>
    </w:p>
    <w:p w14:paraId="32D767F4" w14:textId="77777777" w:rsidR="004A3DA8" w:rsidRPr="004A3DA8" w:rsidRDefault="004638B8" w:rsidP="004A3DA8">
      <w:r>
        <w:pict w14:anchorId="5E31E16C">
          <v:rect id="_x0000_i1030" style="width:0;height:1.5pt" o:hralign="center" o:hrstd="t" o:hr="t" fillcolor="#a0a0a0" stroked="f"/>
        </w:pict>
      </w:r>
    </w:p>
    <w:p w14:paraId="0CBBBD22" w14:textId="77777777" w:rsidR="004A3DA8" w:rsidRPr="004A3DA8" w:rsidRDefault="004A3DA8" w:rsidP="004A3DA8">
      <w:pPr>
        <w:rPr>
          <w:b/>
          <w:bCs/>
        </w:rPr>
      </w:pPr>
      <w:r w:rsidRPr="004A3DA8">
        <w:rPr>
          <w:rFonts w:ascii="Segoe UI Emoji" w:hAnsi="Segoe UI Emoji" w:cs="Segoe UI Emoji"/>
          <w:b/>
          <w:bCs/>
        </w:rPr>
        <w:t>🧩</w:t>
      </w:r>
      <w:r w:rsidRPr="004A3DA8">
        <w:rPr>
          <w:b/>
          <w:bCs/>
        </w:rPr>
        <w:t xml:space="preserve"> Challenges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4751"/>
      </w:tblGrid>
      <w:tr w:rsidR="004A3DA8" w:rsidRPr="004A3DA8" w14:paraId="5D1FAD1A" w14:textId="77777777" w:rsidTr="004A3D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536B64" w14:textId="77777777" w:rsidR="004A3DA8" w:rsidRPr="004A3DA8" w:rsidRDefault="004A3DA8" w:rsidP="004A3DA8">
            <w:pPr>
              <w:rPr>
                <w:b/>
                <w:bCs/>
              </w:rPr>
            </w:pPr>
            <w:r w:rsidRPr="004A3DA8">
              <w:rPr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304B8AFC" w14:textId="77777777" w:rsidR="004A3DA8" w:rsidRPr="004A3DA8" w:rsidRDefault="004A3DA8" w:rsidP="004A3DA8">
            <w:pPr>
              <w:rPr>
                <w:b/>
                <w:bCs/>
              </w:rPr>
            </w:pPr>
            <w:r w:rsidRPr="004A3DA8">
              <w:rPr>
                <w:b/>
                <w:bCs/>
              </w:rPr>
              <w:t>Solution</w:t>
            </w:r>
          </w:p>
        </w:tc>
      </w:tr>
      <w:tr w:rsidR="004A3DA8" w:rsidRPr="004A3DA8" w14:paraId="332DDF0F" w14:textId="77777777" w:rsidTr="004A3D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0AA32" w14:textId="77777777" w:rsidR="004A3DA8" w:rsidRPr="004A3DA8" w:rsidRDefault="004A3DA8" w:rsidP="004A3DA8">
            <w:r w:rsidRPr="004A3DA8">
              <w:t>Generating consistent tail-class images</w:t>
            </w:r>
          </w:p>
        </w:tc>
        <w:tc>
          <w:tcPr>
            <w:tcW w:w="0" w:type="auto"/>
            <w:vAlign w:val="center"/>
            <w:hideMark/>
          </w:tcPr>
          <w:p w14:paraId="02CDFB49" w14:textId="77777777" w:rsidR="004A3DA8" w:rsidRPr="004A3DA8" w:rsidRDefault="004A3DA8" w:rsidP="004A3DA8">
            <w:r w:rsidRPr="004A3DA8">
              <w:t xml:space="preserve">Use prompt tuning, </w:t>
            </w:r>
            <w:proofErr w:type="spellStart"/>
            <w:r w:rsidRPr="004A3DA8">
              <w:t>LoRA</w:t>
            </w:r>
            <w:proofErr w:type="spellEnd"/>
            <w:r w:rsidRPr="004A3DA8">
              <w:t>, or class embedding</w:t>
            </w:r>
          </w:p>
        </w:tc>
      </w:tr>
      <w:tr w:rsidR="004A3DA8" w:rsidRPr="004A3DA8" w14:paraId="15877B87" w14:textId="77777777" w:rsidTr="004A3D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31D7E" w14:textId="77777777" w:rsidR="004A3DA8" w:rsidRPr="004A3DA8" w:rsidRDefault="004A3DA8" w:rsidP="004A3DA8">
            <w:r w:rsidRPr="004A3DA8">
              <w:t>Semantic drift in diffusion</w:t>
            </w:r>
          </w:p>
        </w:tc>
        <w:tc>
          <w:tcPr>
            <w:tcW w:w="0" w:type="auto"/>
            <w:vAlign w:val="center"/>
            <w:hideMark/>
          </w:tcPr>
          <w:p w14:paraId="1B1F297E" w14:textId="77777777" w:rsidR="004A3DA8" w:rsidRPr="004A3DA8" w:rsidRDefault="004A3DA8" w:rsidP="004A3DA8">
            <w:r w:rsidRPr="004A3DA8">
              <w:t>Condition generation on CSL-derived features</w:t>
            </w:r>
          </w:p>
        </w:tc>
      </w:tr>
      <w:tr w:rsidR="004A3DA8" w:rsidRPr="004A3DA8" w14:paraId="5296EEBB" w14:textId="77777777" w:rsidTr="004A3D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AAFBB" w14:textId="77777777" w:rsidR="004A3DA8" w:rsidRPr="004A3DA8" w:rsidRDefault="004A3DA8" w:rsidP="004A3DA8">
            <w:r w:rsidRPr="004A3DA8">
              <w:t>Evaluation of quality</w:t>
            </w:r>
          </w:p>
        </w:tc>
        <w:tc>
          <w:tcPr>
            <w:tcW w:w="0" w:type="auto"/>
            <w:vAlign w:val="center"/>
            <w:hideMark/>
          </w:tcPr>
          <w:p w14:paraId="0E544991" w14:textId="77777777" w:rsidR="004A3DA8" w:rsidRPr="004A3DA8" w:rsidRDefault="004A3DA8" w:rsidP="004A3DA8">
            <w:r w:rsidRPr="004A3DA8">
              <w:t>Use CLIP similarity + classifier performance boost</w:t>
            </w:r>
          </w:p>
        </w:tc>
      </w:tr>
    </w:tbl>
    <w:p w14:paraId="03515879" w14:textId="77777777" w:rsidR="004A3DA8" w:rsidRPr="004A3DA8" w:rsidRDefault="004638B8" w:rsidP="004A3DA8">
      <w:r>
        <w:pict w14:anchorId="3AA1C420">
          <v:rect id="_x0000_i1031" style="width:0;height:1.5pt" o:hralign="center" o:hrstd="t" o:hr="t" fillcolor="#a0a0a0" stroked="f"/>
        </w:pict>
      </w:r>
    </w:p>
    <w:p w14:paraId="62BBD9F2" w14:textId="77777777" w:rsidR="004A3DA8" w:rsidRPr="004A3DA8" w:rsidRDefault="004A3DA8" w:rsidP="004A3DA8">
      <w:pPr>
        <w:rPr>
          <w:b/>
          <w:bCs/>
        </w:rPr>
      </w:pPr>
      <w:r w:rsidRPr="004A3DA8">
        <w:rPr>
          <w:rFonts w:ascii="Segoe UI Emoji" w:hAnsi="Segoe UI Emoji" w:cs="Segoe UI Emoji"/>
          <w:b/>
          <w:bCs/>
        </w:rPr>
        <w:t>🏁</w:t>
      </w:r>
      <w:r w:rsidRPr="004A3DA8">
        <w:rPr>
          <w:b/>
          <w:bCs/>
        </w:rPr>
        <w:t xml:space="preserve"> Final Remarks</w:t>
      </w:r>
    </w:p>
    <w:p w14:paraId="5BA4F766" w14:textId="77777777" w:rsidR="004A3DA8" w:rsidRPr="004A3DA8" w:rsidRDefault="004A3DA8" w:rsidP="004A3DA8">
      <w:r w:rsidRPr="004A3DA8">
        <w:t>This extension enables:</w:t>
      </w:r>
    </w:p>
    <w:p w14:paraId="62B3F6C5" w14:textId="77777777" w:rsidR="004A3DA8" w:rsidRPr="004A3DA8" w:rsidRDefault="004A3DA8" w:rsidP="004A3DA8">
      <w:pPr>
        <w:numPr>
          <w:ilvl w:val="0"/>
          <w:numId w:val="20"/>
        </w:numPr>
      </w:pPr>
      <w:r w:rsidRPr="004A3DA8">
        <w:lastRenderedPageBreak/>
        <w:t xml:space="preserve">End-to-end </w:t>
      </w:r>
      <w:r w:rsidRPr="004A3DA8">
        <w:rPr>
          <w:b/>
          <w:bCs/>
        </w:rPr>
        <w:t>data synthesis pipeline</w:t>
      </w:r>
      <w:r w:rsidRPr="004A3DA8">
        <w:t xml:space="preserve"> for low-resource classes.</w:t>
      </w:r>
    </w:p>
    <w:p w14:paraId="2D0EC0EE" w14:textId="77777777" w:rsidR="004A3DA8" w:rsidRPr="004A3DA8" w:rsidRDefault="004A3DA8" w:rsidP="004A3DA8">
      <w:pPr>
        <w:numPr>
          <w:ilvl w:val="0"/>
          <w:numId w:val="20"/>
        </w:numPr>
      </w:pPr>
      <w:r w:rsidRPr="004A3DA8">
        <w:t xml:space="preserve">Training with </w:t>
      </w:r>
      <w:r w:rsidRPr="004A3DA8">
        <w:rPr>
          <w:b/>
          <w:bCs/>
        </w:rPr>
        <w:t>multi-modal augmentation</w:t>
      </w:r>
      <w:r w:rsidRPr="004A3DA8">
        <w:t xml:space="preserve"> (features + images).</w:t>
      </w:r>
    </w:p>
    <w:p w14:paraId="2A0C2A60" w14:textId="77777777" w:rsidR="004A3DA8" w:rsidRPr="004A3DA8" w:rsidRDefault="004A3DA8" w:rsidP="004A3DA8">
      <w:pPr>
        <w:numPr>
          <w:ilvl w:val="0"/>
          <w:numId w:val="20"/>
        </w:numPr>
      </w:pPr>
      <w:r w:rsidRPr="004A3DA8">
        <w:t xml:space="preserve">Insightful </w:t>
      </w:r>
      <w:r w:rsidRPr="004A3DA8">
        <w:rPr>
          <w:b/>
          <w:bCs/>
        </w:rPr>
        <w:t>visual diagnostics</w:t>
      </w:r>
      <w:r w:rsidRPr="004A3DA8">
        <w:t xml:space="preserve"> of generative coverage across tail classes.</w:t>
      </w:r>
    </w:p>
    <w:p w14:paraId="13292B7C" w14:textId="77777777" w:rsidR="004A3DA8" w:rsidRDefault="004A3DA8"/>
    <w:p w14:paraId="3C4A8A3D" w14:textId="77777777" w:rsidR="00401DDA" w:rsidRDefault="00401DDA"/>
    <w:p w14:paraId="07B0EDFF" w14:textId="6C480954" w:rsidR="00401DDA" w:rsidRDefault="00401DDA">
      <w:r>
        <w:t xml:space="preserve">Implementation Details: </w:t>
      </w:r>
    </w:p>
    <w:p w14:paraId="02A1F68C" w14:textId="77777777" w:rsidR="00401DDA" w:rsidRDefault="00401DDA" w:rsidP="00401DDA">
      <w:r>
        <w:pict w14:anchorId="3341643B">
          <v:rect id="_x0000_i1032" style="width:0;height:1.5pt" o:hralign="center" o:hrstd="t" o:hr="t"/>
        </w:pict>
      </w:r>
    </w:p>
    <w:p w14:paraId="1A7BFBEE" w14:textId="77777777" w:rsidR="00401DDA" w:rsidRDefault="00401DDA" w:rsidP="00401DDA">
      <w:pPr>
        <w:pStyle w:val="Heading3"/>
      </w:pPr>
      <w:bookmarkStart w:id="0" w:name="phase-1-memory-bank-construction"/>
      <w:r>
        <w:t>Phase 1: Memory Bank Construction</w:t>
      </w:r>
    </w:p>
    <w:p w14:paraId="217C8D3E" w14:textId="77777777" w:rsidR="00401DDA" w:rsidRDefault="00401DDA" w:rsidP="00401DDA">
      <w:pPr>
        <w:pStyle w:val="FirstParagraph"/>
      </w:pPr>
      <w:r>
        <w:rPr>
          <w:b/>
          <w:bCs/>
        </w:rPr>
        <w:t>Input:</w:t>
      </w:r>
      <w:r>
        <w:t xml:space="preserve"> Training data </w:t>
      </w:r>
      <w:proofErr w:type="gramStart"/>
      <w:r>
        <w:t>( {</w:t>
      </w:r>
      <w:proofErr w:type="gramEnd"/>
      <w:r>
        <w:t>(</w:t>
      </w:r>
      <w:proofErr w:type="spellStart"/>
      <w:r>
        <w:t>x_i</w:t>
      </w:r>
      <w:proofErr w:type="spellEnd"/>
      <w:r>
        <w:t xml:space="preserve">, </w:t>
      </w:r>
      <w:proofErr w:type="spellStart"/>
      <w:r>
        <w:t>y_i</w:t>
      </w:r>
      <w:proofErr w:type="spellEnd"/>
      <w:proofErr w:type="gramStart"/>
      <w:r>
        <w:t>)}_</w:t>
      </w:r>
      <w:proofErr w:type="gramEnd"/>
      <w:r>
        <w:t>{i=</w:t>
      </w:r>
      <w:proofErr w:type="gramStart"/>
      <w:r>
        <w:t>1}^N )</w:t>
      </w:r>
      <w:proofErr w:type="gramEnd"/>
      <w:r>
        <w:t xml:space="preserve">, pretrained encoder </w:t>
      </w:r>
      <w:proofErr w:type="gramStart"/>
      <w:r>
        <w:t>( () )</w:t>
      </w:r>
      <w:proofErr w:type="gramEnd"/>
      <w:r>
        <w:t xml:space="preserve">, class set </w:t>
      </w:r>
      <w:proofErr w:type="gramStart"/>
      <w:r>
        <w:t>(  )</w:t>
      </w:r>
      <w:proofErr w:type="gramEnd"/>
    </w:p>
    <w:p w14:paraId="42433B58" w14:textId="77777777" w:rsidR="00401DDA" w:rsidRDefault="00401DDA" w:rsidP="00401DDA">
      <w:pPr>
        <w:pStyle w:val="BodyText"/>
      </w:pPr>
      <w:r>
        <w:rPr>
          <w:b/>
          <w:bCs/>
        </w:rPr>
        <w:t xml:space="preserve">For each input sample </w:t>
      </w:r>
      <w:proofErr w:type="gramStart"/>
      <w:r>
        <w:rPr>
          <w:b/>
          <w:bCs/>
        </w:rPr>
        <w:t>( (</w:t>
      </w:r>
      <w:proofErr w:type="spellStart"/>
      <w:proofErr w:type="gramEnd"/>
      <w:r>
        <w:rPr>
          <w:b/>
          <w:bCs/>
        </w:rPr>
        <w:t>x_i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y_i</w:t>
      </w:r>
      <w:proofErr w:type="spellEnd"/>
      <w:r>
        <w:rPr>
          <w:b/>
          <w:bCs/>
        </w:rPr>
        <w:t xml:space="preserve"> = c</w:t>
      </w:r>
      <w:proofErr w:type="gramStart"/>
      <w:r>
        <w:rPr>
          <w:b/>
          <w:bCs/>
        </w:rPr>
        <w:t>) )</w:t>
      </w:r>
      <w:proofErr w:type="gramEnd"/>
      <w:r>
        <w:rPr>
          <w:b/>
          <w:bCs/>
        </w:rPr>
        <w:t>:</w:t>
      </w:r>
      <w:r>
        <w:t xml:space="preserve"> 1. Extract feature vector:</w:t>
      </w:r>
      <w:r>
        <w:br/>
        <w:t xml:space="preserve">( </w:t>
      </w:r>
      <w:proofErr w:type="spellStart"/>
      <w:r>
        <w:t>f_i</w:t>
      </w:r>
      <w:proofErr w:type="spellEnd"/>
      <w:r>
        <w:t xml:space="preserve"> = (</w:t>
      </w:r>
      <w:proofErr w:type="spellStart"/>
      <w:r>
        <w:t>x_i</w:t>
      </w:r>
      <w:proofErr w:type="spellEnd"/>
      <w:r>
        <w:t>) ^</w:t>
      </w:r>
      <w:proofErr w:type="gramStart"/>
      <w:r>
        <w:t>d )</w:t>
      </w:r>
      <w:proofErr w:type="gramEnd"/>
      <w:r>
        <w:t xml:space="preserve"> 2. Update memory bank </w:t>
      </w:r>
      <w:proofErr w:type="gramStart"/>
      <w:r>
        <w:t>( _c )</w:t>
      </w:r>
      <w:proofErr w:type="gramEnd"/>
      <w:r>
        <w:t>:</w:t>
      </w:r>
      <w:r>
        <w:br/>
        <w:t xml:space="preserve">If using </w:t>
      </w:r>
      <w:r>
        <w:rPr>
          <w:b/>
          <w:bCs/>
        </w:rPr>
        <w:t>Exponential Moving Average (EMA)</w:t>
      </w:r>
      <w:r>
        <w:t>:</w:t>
      </w:r>
      <w:r>
        <w:br/>
        <w:t xml:space="preserve">[ _c (1 </w:t>
      </w:r>
      <w:proofErr w:type="gramStart"/>
      <w:r>
        <w:t>- )</w:t>
      </w:r>
      <w:proofErr w:type="gramEnd"/>
      <w:r>
        <w:t xml:space="preserve"> _c + </w:t>
      </w:r>
      <w:proofErr w:type="spellStart"/>
      <w:r>
        <w:t>f_</w:t>
      </w:r>
      <w:proofErr w:type="gramStart"/>
      <w:r>
        <w:t>i</w:t>
      </w:r>
      <w:proofErr w:type="spellEnd"/>
      <w:r>
        <w:t xml:space="preserve"> ]</w:t>
      </w:r>
      <w:proofErr w:type="gramEnd"/>
      <w:r>
        <w:t xml:space="preserve"> If using </w:t>
      </w:r>
      <w:r>
        <w:rPr>
          <w:b/>
          <w:bCs/>
        </w:rPr>
        <w:t>Reservoir Sampling</w:t>
      </w:r>
      <w:r>
        <w:t xml:space="preserve">, maintain a bounded memory set of </w:t>
      </w:r>
      <w:proofErr w:type="gramStart"/>
      <w:r>
        <w:t>representative</w:t>
      </w:r>
      <w:proofErr w:type="gramEnd"/>
      <w:r>
        <w:t xml:space="preserve"> </w:t>
      </w:r>
      <w:proofErr w:type="gramStart"/>
      <w:r>
        <w:t xml:space="preserve">( </w:t>
      </w:r>
      <w:proofErr w:type="spellStart"/>
      <w:r>
        <w:t>f</w:t>
      </w:r>
      <w:proofErr w:type="gramEnd"/>
      <w:r>
        <w:t>_</w:t>
      </w:r>
      <w:proofErr w:type="gramStart"/>
      <w:r>
        <w:t>i</w:t>
      </w:r>
      <w:proofErr w:type="spellEnd"/>
      <w:r>
        <w:t xml:space="preserve"> )</w:t>
      </w:r>
      <w:proofErr w:type="gramEnd"/>
      <w:r>
        <w:t xml:space="preserve"> vectors per class </w:t>
      </w:r>
      <w:proofErr w:type="gramStart"/>
      <w:r>
        <w:t>( c</w:t>
      </w:r>
      <w:proofErr w:type="gramEnd"/>
      <w:r>
        <w:t xml:space="preserve"> )</w:t>
      </w:r>
    </w:p>
    <w:p w14:paraId="2848852C" w14:textId="77777777" w:rsidR="00401DDA" w:rsidRDefault="00401DDA" w:rsidP="00401DDA">
      <w:r>
        <w:pict w14:anchorId="6EAF05DF">
          <v:rect id="_x0000_i1033" style="width:0;height:1.5pt" o:hralign="center" o:hrstd="t" o:hr="t"/>
        </w:pict>
      </w:r>
    </w:p>
    <w:p w14:paraId="0129B989" w14:textId="77777777" w:rsidR="00401DDA" w:rsidRDefault="00401DDA" w:rsidP="00401DDA">
      <w:pPr>
        <w:pStyle w:val="Heading3"/>
      </w:pPr>
      <w:bookmarkStart w:id="1" w:name="Xafed51541e6ec99b57e2dfcbc31b724cd9bdf3f"/>
      <w:bookmarkEnd w:id="0"/>
      <w:r>
        <w:t>Phase 2: Training the Memory-Conditioned Diffusion Model</w:t>
      </w:r>
    </w:p>
    <w:p w14:paraId="38BF7A5D" w14:textId="77777777" w:rsidR="00401DDA" w:rsidRDefault="00401DDA" w:rsidP="00401DDA">
      <w:pPr>
        <w:pStyle w:val="FirstParagraph"/>
      </w:pPr>
      <w:r>
        <w:rPr>
          <w:b/>
          <w:bCs/>
        </w:rPr>
        <w:t>Objective:</w:t>
      </w:r>
      <w:r>
        <w:t xml:space="preserve"> Learn to denoise feature vectors </w:t>
      </w:r>
      <w:proofErr w:type="gramStart"/>
      <w:r>
        <w:t>( f</w:t>
      </w:r>
      <w:proofErr w:type="gramEnd"/>
      <w:r>
        <w:t xml:space="preserve"> _</w:t>
      </w:r>
      <w:proofErr w:type="gramStart"/>
      <w:r>
        <w:t>c )</w:t>
      </w:r>
      <w:proofErr w:type="gramEnd"/>
      <w:r>
        <w:t xml:space="preserve"> via a DDPM conditioned on class identity.</w:t>
      </w:r>
    </w:p>
    <w:p w14:paraId="24C6011A" w14:textId="77777777" w:rsidR="00401DDA" w:rsidRDefault="00401DDA" w:rsidP="00401DDA">
      <w:pPr>
        <w:pStyle w:val="Heading4"/>
      </w:pPr>
      <w:bookmarkStart w:id="2" w:name="forward-diffusion-process"/>
      <w:r>
        <w:t>2.1. Forward Diffusion Process</w:t>
      </w:r>
    </w:p>
    <w:p w14:paraId="5B25140A" w14:textId="77777777" w:rsidR="00401DDA" w:rsidRDefault="00401DDA" w:rsidP="00401DDA">
      <w:pPr>
        <w:pStyle w:val="FirstParagraph"/>
      </w:pPr>
      <w:r>
        <w:t xml:space="preserve">For a feature </w:t>
      </w:r>
      <w:proofErr w:type="gramStart"/>
      <w:r>
        <w:t>( f</w:t>
      </w:r>
      <w:proofErr w:type="gramEnd"/>
      <w:r>
        <w:t>_0 _</w:t>
      </w:r>
      <w:proofErr w:type="gramStart"/>
      <w:r>
        <w:t>c )</w:t>
      </w:r>
      <w:proofErr w:type="gramEnd"/>
      <w:r>
        <w:t xml:space="preserve">, define: - Time-step </w:t>
      </w:r>
      <w:proofErr w:type="gramStart"/>
      <w:r>
        <w:t>( t</w:t>
      </w:r>
      <w:proofErr w:type="gramEnd"/>
      <w:r>
        <w:t xml:space="preserve"> ) - Noise schedule </w:t>
      </w:r>
      <w:proofErr w:type="gramStart"/>
      <w:r>
        <w:t>( _t )</w:t>
      </w:r>
      <w:proofErr w:type="gramEnd"/>
      <w:r>
        <w:t xml:space="preserve"> - Cumulative product </w:t>
      </w:r>
      <w:proofErr w:type="gramStart"/>
      <w:r>
        <w:t>( {</w:t>
      </w:r>
      <w:proofErr w:type="gramEnd"/>
      <w:r>
        <w:t>}</w:t>
      </w:r>
      <w:r>
        <w:rPr>
          <w:i/>
          <w:iCs/>
        </w:rPr>
        <w:t xml:space="preserve">t = </w:t>
      </w:r>
      <w:r>
        <w:t>{s=</w:t>
      </w:r>
      <w:proofErr w:type="gramStart"/>
      <w:r>
        <w:t>1}^</w:t>
      </w:r>
      <w:proofErr w:type="gramEnd"/>
      <w:r>
        <w:t>t (1 - _s</w:t>
      </w:r>
      <w:proofErr w:type="gramStart"/>
      <w:r>
        <w:t>) )</w:t>
      </w:r>
      <w:proofErr w:type="gramEnd"/>
    </w:p>
    <w:p w14:paraId="387EBC6B" w14:textId="77777777" w:rsidR="00401DDA" w:rsidRDefault="00401DDA" w:rsidP="00401DDA">
      <w:pPr>
        <w:pStyle w:val="BodyText"/>
      </w:pPr>
      <w:r>
        <w:t xml:space="preserve">Sample: </w:t>
      </w:r>
      <w:proofErr w:type="gramStart"/>
      <w:r>
        <w:t xml:space="preserve">[ </w:t>
      </w:r>
      <w:proofErr w:type="spellStart"/>
      <w:r>
        <w:t>f</w:t>
      </w:r>
      <w:proofErr w:type="gramEnd"/>
      <w:r>
        <w:t>_t</w:t>
      </w:r>
      <w:proofErr w:type="spellEnd"/>
      <w:r>
        <w:t xml:space="preserve"> </w:t>
      </w:r>
      <w:proofErr w:type="gramStart"/>
      <w:r>
        <w:t>=  f</w:t>
      </w:r>
      <w:proofErr w:type="gramEnd"/>
      <w:r>
        <w:t xml:space="preserve">_0 </w:t>
      </w:r>
      <w:proofErr w:type="gramStart"/>
      <w:r>
        <w:t>+  ,</w:t>
      </w:r>
      <w:proofErr w:type="gramEnd"/>
      <w:r>
        <w:t xml:space="preserve"> (0, I</w:t>
      </w:r>
      <w:proofErr w:type="gramStart"/>
      <w:r>
        <w:t>) ]</w:t>
      </w:r>
      <w:proofErr w:type="gramEnd"/>
    </w:p>
    <w:p w14:paraId="710F2737" w14:textId="77777777" w:rsidR="00401DDA" w:rsidRDefault="00401DDA" w:rsidP="00401DDA">
      <w:pPr>
        <w:pStyle w:val="Heading4"/>
      </w:pPr>
      <w:bookmarkStart w:id="3" w:name="reverse-process-learning"/>
      <w:bookmarkEnd w:id="2"/>
      <w:r>
        <w:t>2.2. Reverse Process Learning</w:t>
      </w:r>
    </w:p>
    <w:p w14:paraId="6D605AB8" w14:textId="77777777" w:rsidR="00401DDA" w:rsidRDefault="00401DDA" w:rsidP="00401DDA">
      <w:pPr>
        <w:pStyle w:val="FirstParagraph"/>
      </w:pPr>
      <w:r>
        <w:t xml:space="preserve">Train a neural network </w:t>
      </w:r>
      <w:proofErr w:type="gramStart"/>
      <w:r>
        <w:t>( _</w:t>
      </w:r>
      <w:proofErr w:type="gramEnd"/>
      <w:r>
        <w:t>(</w:t>
      </w:r>
      <w:proofErr w:type="spellStart"/>
      <w:r>
        <w:t>f_t</w:t>
      </w:r>
      <w:proofErr w:type="spellEnd"/>
      <w:r>
        <w:t>, t, c</w:t>
      </w:r>
      <w:proofErr w:type="gramStart"/>
      <w:r>
        <w:t>) )</w:t>
      </w:r>
      <w:proofErr w:type="gramEnd"/>
      <w:r>
        <w:t xml:space="preserve"> to predict </w:t>
      </w:r>
      <w:proofErr w:type="gramStart"/>
      <w:r>
        <w:t>( )</w:t>
      </w:r>
      <w:proofErr w:type="gramEnd"/>
    </w:p>
    <w:p w14:paraId="24853ADC" w14:textId="77777777" w:rsidR="00401DDA" w:rsidRDefault="00401DDA" w:rsidP="00401DDA">
      <w:pPr>
        <w:pStyle w:val="BodyText"/>
      </w:pPr>
      <w:r>
        <w:rPr>
          <w:b/>
          <w:bCs/>
        </w:rPr>
        <w:t>Loss function</w:t>
      </w:r>
      <w:proofErr w:type="gramStart"/>
      <w:r>
        <w:rPr>
          <w:b/>
          <w:bCs/>
        </w:rPr>
        <w:t>:</w:t>
      </w:r>
      <w:r>
        <w:t xml:space="preserve"> [ </w:t>
      </w:r>
      <w:r>
        <w:rPr>
          <w:i/>
          <w:iCs/>
        </w:rPr>
        <w:t>{}</w:t>
      </w:r>
      <w:proofErr w:type="gramEnd"/>
      <w:r>
        <w:rPr>
          <w:i/>
          <w:iCs/>
        </w:rPr>
        <w:t xml:space="preserve"> = </w:t>
      </w:r>
      <w:r>
        <w:t>{f_0, t</w:t>
      </w:r>
      <w:proofErr w:type="gramStart"/>
      <w:r>
        <w:t>, }</w:t>
      </w:r>
      <w:proofErr w:type="gramEnd"/>
      <w:r>
        <w:t xml:space="preserve"> ]</w:t>
      </w:r>
    </w:p>
    <w:p w14:paraId="262FC0B2" w14:textId="77777777" w:rsidR="00401DDA" w:rsidRDefault="00401DDA" w:rsidP="00401DDA">
      <w:pPr>
        <w:pStyle w:val="BodyText"/>
      </w:pPr>
      <w:r>
        <w:rPr>
          <w:b/>
          <w:bCs/>
        </w:rPr>
        <w:t>Model Architecture:</w:t>
      </w:r>
      <w:r>
        <w:t xml:space="preserve"> - Inputs: </w:t>
      </w:r>
      <w:proofErr w:type="gramStart"/>
      <w:r>
        <w:t xml:space="preserve">( </w:t>
      </w:r>
      <w:proofErr w:type="spellStart"/>
      <w:r>
        <w:t>f</w:t>
      </w:r>
      <w:proofErr w:type="gramEnd"/>
      <w:r>
        <w:t>_</w:t>
      </w:r>
      <w:proofErr w:type="gramStart"/>
      <w:r>
        <w:t>t</w:t>
      </w:r>
      <w:proofErr w:type="spellEnd"/>
      <w:r>
        <w:t xml:space="preserve"> )</w:t>
      </w:r>
      <w:proofErr w:type="gramEnd"/>
      <w:r>
        <w:t xml:space="preserve">, timestep </w:t>
      </w:r>
      <w:proofErr w:type="gramStart"/>
      <w:r>
        <w:t>( t</w:t>
      </w:r>
      <w:proofErr w:type="gramEnd"/>
      <w:r>
        <w:t xml:space="preserve"> ), class embedding </w:t>
      </w:r>
      <w:proofErr w:type="gramStart"/>
      <w:r>
        <w:t xml:space="preserve">( </w:t>
      </w:r>
      <w:proofErr w:type="spellStart"/>
      <w:r>
        <w:t>e</w:t>
      </w:r>
      <w:proofErr w:type="gramEnd"/>
      <w:r>
        <w:t>_</w:t>
      </w:r>
      <w:proofErr w:type="gramStart"/>
      <w:r>
        <w:t>c</w:t>
      </w:r>
      <w:proofErr w:type="spellEnd"/>
      <w:r>
        <w:t xml:space="preserve"> )</w:t>
      </w:r>
      <w:proofErr w:type="gramEnd"/>
      <w:r>
        <w:t xml:space="preserve"> - Architecture: MLP or Transformer, optionally using positional encodings for </w:t>
      </w:r>
      <w:proofErr w:type="gramStart"/>
      <w:r>
        <w:t>( t</w:t>
      </w:r>
      <w:proofErr w:type="gramEnd"/>
      <w:r>
        <w:t xml:space="preserve"> )</w:t>
      </w:r>
    </w:p>
    <w:p w14:paraId="11003E0A" w14:textId="77777777" w:rsidR="00401DDA" w:rsidRDefault="00401DDA" w:rsidP="00401DDA">
      <w:r>
        <w:pict w14:anchorId="4B811F11">
          <v:rect id="_x0000_i1034" style="width:0;height:1.5pt" o:hralign="center" o:hrstd="t" o:hr="t"/>
        </w:pict>
      </w:r>
    </w:p>
    <w:p w14:paraId="5158C326" w14:textId="77777777" w:rsidR="00401DDA" w:rsidRDefault="00401DDA" w:rsidP="00401DDA">
      <w:pPr>
        <w:pStyle w:val="Heading3"/>
      </w:pPr>
      <w:bookmarkStart w:id="4" w:name="phase-3-generating-synthetic-features"/>
      <w:bookmarkEnd w:id="1"/>
      <w:bookmarkEnd w:id="3"/>
      <w:r>
        <w:t>Phase 3: Generating Synthetic Features</w:t>
      </w:r>
    </w:p>
    <w:p w14:paraId="55436783" w14:textId="77777777" w:rsidR="00401DDA" w:rsidRDefault="00401DDA" w:rsidP="00401DDA">
      <w:pPr>
        <w:pStyle w:val="FirstParagraph"/>
      </w:pPr>
      <w:r>
        <w:rPr>
          <w:b/>
          <w:bCs/>
        </w:rPr>
        <w:t xml:space="preserve">For a target tail class </w:t>
      </w:r>
      <w:proofErr w:type="gramStart"/>
      <w:r>
        <w:rPr>
          <w:b/>
          <w:bCs/>
        </w:rPr>
        <w:t>( c</w:t>
      </w:r>
      <w:proofErr w:type="gramEnd"/>
      <w:r>
        <w:rPr>
          <w:b/>
          <w:bCs/>
        </w:rPr>
        <w:t xml:space="preserve"> ):</w:t>
      </w:r>
    </w:p>
    <w:p w14:paraId="15E6FD36" w14:textId="77777777" w:rsidR="00401DDA" w:rsidRDefault="00401DDA" w:rsidP="00401DDA">
      <w:pPr>
        <w:numPr>
          <w:ilvl w:val="0"/>
          <w:numId w:val="21"/>
        </w:numPr>
        <w:spacing w:line="240" w:lineRule="auto"/>
      </w:pPr>
      <w:r>
        <w:lastRenderedPageBreak/>
        <w:t xml:space="preserve">Sample </w:t>
      </w:r>
      <w:proofErr w:type="gramStart"/>
      <w:r>
        <w:t xml:space="preserve">( </w:t>
      </w:r>
      <w:proofErr w:type="spellStart"/>
      <w:r>
        <w:t>f</w:t>
      </w:r>
      <w:proofErr w:type="gramEnd"/>
      <w:r>
        <w:t>_T</w:t>
      </w:r>
      <w:proofErr w:type="spellEnd"/>
      <w:r>
        <w:t xml:space="preserve"> (0, I</w:t>
      </w:r>
      <w:proofErr w:type="gramStart"/>
      <w:r>
        <w:t>) )</w:t>
      </w:r>
      <w:proofErr w:type="gramEnd"/>
    </w:p>
    <w:p w14:paraId="598CB451" w14:textId="77777777" w:rsidR="00401DDA" w:rsidRDefault="00401DDA" w:rsidP="00401DDA">
      <w:pPr>
        <w:numPr>
          <w:ilvl w:val="0"/>
          <w:numId w:val="21"/>
        </w:numPr>
        <w:spacing w:line="240" w:lineRule="auto"/>
      </w:pPr>
      <w:r>
        <w:t xml:space="preserve">Iteratively compute reverse steps from </w:t>
      </w:r>
      <w:proofErr w:type="gramStart"/>
      <w:r>
        <w:t>( T</w:t>
      </w:r>
      <w:proofErr w:type="gramEnd"/>
      <w:r>
        <w:t xml:space="preserve"> ) to 1: [ f_{t-1} </w:t>
      </w:r>
      <w:proofErr w:type="gramStart"/>
      <w:r>
        <w:t>=  (</w:t>
      </w:r>
      <w:proofErr w:type="gramEnd"/>
      <w:r>
        <w:t xml:space="preserve"> </w:t>
      </w:r>
      <w:proofErr w:type="spellStart"/>
      <w:r>
        <w:t>f_t</w:t>
      </w:r>
      <w:proofErr w:type="spellEnd"/>
      <w:r>
        <w:t xml:space="preserve"> </w:t>
      </w:r>
      <w:proofErr w:type="gramStart"/>
      <w:r>
        <w:t>-  _</w:t>
      </w:r>
      <w:proofErr w:type="gramEnd"/>
      <w:r>
        <w:t>(</w:t>
      </w:r>
      <w:proofErr w:type="spellStart"/>
      <w:r>
        <w:t>f_t</w:t>
      </w:r>
      <w:proofErr w:type="spellEnd"/>
      <w:r>
        <w:t>, t, c</w:t>
      </w:r>
      <w:proofErr w:type="gramStart"/>
      <w:r>
        <w:t>) )</w:t>
      </w:r>
      <w:proofErr w:type="gramEnd"/>
      <w:r>
        <w:t xml:space="preserve"> + _t </w:t>
      </w:r>
      <w:proofErr w:type="spellStart"/>
      <w:r>
        <w:t>z_</w:t>
      </w:r>
      <w:proofErr w:type="gramStart"/>
      <w:r>
        <w:t>t</w:t>
      </w:r>
      <w:proofErr w:type="spellEnd"/>
      <w:r>
        <w:t xml:space="preserve"> ]</w:t>
      </w:r>
      <w:proofErr w:type="gramEnd"/>
      <w:r>
        <w:t xml:space="preserve"> where </w:t>
      </w:r>
      <w:proofErr w:type="gramStart"/>
      <w:r>
        <w:t xml:space="preserve">( </w:t>
      </w:r>
      <w:proofErr w:type="spellStart"/>
      <w:r>
        <w:t>z</w:t>
      </w:r>
      <w:proofErr w:type="gramEnd"/>
      <w:r>
        <w:t>_t</w:t>
      </w:r>
      <w:proofErr w:type="spellEnd"/>
      <w:r>
        <w:t xml:space="preserve"> (0, I</w:t>
      </w:r>
      <w:proofErr w:type="gramStart"/>
      <w:r>
        <w:t>) )</w:t>
      </w:r>
      <w:proofErr w:type="gramEnd"/>
    </w:p>
    <w:p w14:paraId="05EE6E02" w14:textId="77777777" w:rsidR="00401DDA" w:rsidRDefault="00401DDA" w:rsidP="00401DDA">
      <w:pPr>
        <w:numPr>
          <w:ilvl w:val="0"/>
          <w:numId w:val="21"/>
        </w:numPr>
        <w:spacing w:line="240" w:lineRule="auto"/>
      </w:pPr>
      <w:proofErr w:type="gramStart"/>
      <w:r>
        <w:t>Final result</w:t>
      </w:r>
      <w:proofErr w:type="gramEnd"/>
      <w:r>
        <w:t xml:space="preserve"> </w:t>
      </w:r>
      <w:proofErr w:type="gramStart"/>
      <w:r>
        <w:t>( f</w:t>
      </w:r>
      <w:proofErr w:type="gramEnd"/>
      <w:r>
        <w:t>_</w:t>
      </w:r>
      <w:proofErr w:type="gramStart"/>
      <w:r>
        <w:t>0 )</w:t>
      </w:r>
      <w:proofErr w:type="gramEnd"/>
      <w:r>
        <w:t xml:space="preserve"> is the synthetic feature vector for class </w:t>
      </w:r>
      <w:proofErr w:type="gramStart"/>
      <w:r>
        <w:t>( c</w:t>
      </w:r>
      <w:proofErr w:type="gramEnd"/>
      <w:r>
        <w:t xml:space="preserve"> )</w:t>
      </w:r>
    </w:p>
    <w:p w14:paraId="26FEE964" w14:textId="77777777" w:rsidR="00401DDA" w:rsidRDefault="00401DDA" w:rsidP="00401DDA">
      <w:r>
        <w:pict w14:anchorId="3391AE1C">
          <v:rect id="_x0000_i1035" style="width:0;height:1.5pt" o:hralign="center" o:hrstd="t" o:hr="t"/>
        </w:pict>
      </w:r>
    </w:p>
    <w:p w14:paraId="1C4C70AE" w14:textId="77777777" w:rsidR="00401DDA" w:rsidRDefault="00401DDA" w:rsidP="00401DDA">
      <w:pPr>
        <w:pStyle w:val="Heading3"/>
      </w:pPr>
      <w:bookmarkStart w:id="5" w:name="phase-4-confidence-adaptive-csl-training"/>
      <w:bookmarkEnd w:id="4"/>
      <w:r>
        <w:t>Phase 4: Confidence-Adaptive CSL Training</w:t>
      </w:r>
    </w:p>
    <w:p w14:paraId="3B8B8466" w14:textId="77777777" w:rsidR="00401DDA" w:rsidRDefault="00401DDA" w:rsidP="00401DDA">
      <w:pPr>
        <w:pStyle w:val="FirstParagraph"/>
      </w:pPr>
      <w:r>
        <w:rPr>
          <w:b/>
          <w:bCs/>
        </w:rPr>
        <w:t>Objective:</w:t>
      </w:r>
      <w:r>
        <w:t xml:space="preserve"> Adjust the influence of synthetic features based on confidence.</w:t>
      </w:r>
    </w:p>
    <w:p w14:paraId="726317F1" w14:textId="77777777" w:rsidR="00401DDA" w:rsidRDefault="00401DDA" w:rsidP="00401DDA">
      <w:pPr>
        <w:pStyle w:val="Heading4"/>
      </w:pPr>
      <w:bookmarkStart w:id="6" w:name="compute-confidence-for-synthetic-feature"/>
      <w:r>
        <w:t xml:space="preserve">4.1. Compute Confidence for Synthetic Feature </w:t>
      </w:r>
      <w:proofErr w:type="gramStart"/>
      <w:r>
        <w:t>(  )</w:t>
      </w:r>
      <w:proofErr w:type="gramEnd"/>
      <w:r>
        <w:t>:</w:t>
      </w:r>
    </w:p>
    <w:p w14:paraId="5E9A5F0D" w14:textId="77777777" w:rsidR="00401DDA" w:rsidRDefault="00401DDA" w:rsidP="00401DDA">
      <w:pPr>
        <w:pStyle w:val="Compact"/>
        <w:numPr>
          <w:ilvl w:val="0"/>
          <w:numId w:val="22"/>
        </w:numPr>
      </w:pPr>
      <w:r>
        <w:rPr>
          <w:b/>
          <w:bCs/>
        </w:rPr>
        <w:t>Option 1 (Cosine similarity):</w:t>
      </w:r>
      <w:r>
        <w:br/>
        <w:t>[ () = (, _c), _c = _</w:t>
      </w:r>
      <w:proofErr w:type="gramStart"/>
      <w:r>
        <w:t>c ]</w:t>
      </w:r>
      <w:proofErr w:type="gramEnd"/>
    </w:p>
    <w:p w14:paraId="633D6224" w14:textId="77777777" w:rsidR="00401DDA" w:rsidRDefault="00401DDA" w:rsidP="00401DDA">
      <w:pPr>
        <w:pStyle w:val="Compact"/>
        <w:numPr>
          <w:ilvl w:val="0"/>
          <w:numId w:val="22"/>
        </w:numPr>
      </w:pPr>
      <w:r>
        <w:rPr>
          <w:b/>
          <w:bCs/>
        </w:rPr>
        <w:t>Option 2 (Entropy):</w:t>
      </w:r>
      <w:r>
        <w:br/>
        <w:t xml:space="preserve">Compute </w:t>
      </w:r>
      <w:proofErr w:type="spellStart"/>
      <w:r>
        <w:t>softmax</w:t>
      </w:r>
      <w:proofErr w:type="spellEnd"/>
      <w:r>
        <w:t xml:space="preserve"> scores </w:t>
      </w:r>
      <w:proofErr w:type="gramStart"/>
      <w:r>
        <w:t>( p</w:t>
      </w:r>
      <w:proofErr w:type="gramEnd"/>
      <w:r>
        <w:t xml:space="preserve"> = (</w:t>
      </w:r>
      <w:proofErr w:type="gramStart"/>
      <w:r>
        <w:t>W )</w:t>
      </w:r>
      <w:proofErr w:type="gramEnd"/>
      <w:r>
        <w:t xml:space="preserve"> ),</w:t>
      </w:r>
      <w:r>
        <w:br/>
        <w:t xml:space="preserve">then </w:t>
      </w:r>
      <w:proofErr w:type="gramStart"/>
      <w:r>
        <w:t>( (</w:t>
      </w:r>
      <w:proofErr w:type="gramEnd"/>
      <w:r>
        <w:t>) = -</w:t>
      </w:r>
      <w:proofErr w:type="spellStart"/>
      <w:r>
        <w:t>p_i</w:t>
      </w:r>
      <w:proofErr w:type="spellEnd"/>
      <w:r>
        <w:t xml:space="preserve"> </w:t>
      </w:r>
      <w:proofErr w:type="spellStart"/>
      <w:r>
        <w:t>p_</w:t>
      </w:r>
      <w:proofErr w:type="gramStart"/>
      <w:r>
        <w:t>i</w:t>
      </w:r>
      <w:proofErr w:type="spellEnd"/>
      <w:r>
        <w:t xml:space="preserve"> )</w:t>
      </w:r>
      <w:proofErr w:type="gramEnd"/>
    </w:p>
    <w:p w14:paraId="44EAF8E9" w14:textId="77777777" w:rsidR="00401DDA" w:rsidRDefault="00401DDA" w:rsidP="00401DDA">
      <w:pPr>
        <w:pStyle w:val="Heading4"/>
      </w:pPr>
      <w:bookmarkStart w:id="7" w:name="update-class-weight-in-csl"/>
      <w:bookmarkEnd w:id="6"/>
      <w:r>
        <w:t>4.2. Update Class Weight in CSL:</w:t>
      </w:r>
    </w:p>
    <w:p w14:paraId="055BE9D3" w14:textId="77777777" w:rsidR="00401DDA" w:rsidRDefault="00401DDA" w:rsidP="00401DDA">
      <w:pPr>
        <w:pStyle w:val="FirstParagraph"/>
      </w:pPr>
      <w:r>
        <w:t>[ _c</w:t>
      </w:r>
      <w:proofErr w:type="gramStart"/>
      <w:r>
        <w:t>^{</w:t>
      </w:r>
      <w:proofErr w:type="gramEnd"/>
      <w:r>
        <w:t>} = _c</w:t>
      </w:r>
      <w:proofErr w:type="gramStart"/>
      <w:r>
        <w:t>^{</w:t>
      </w:r>
      <w:proofErr w:type="gramEnd"/>
      <w:r>
        <w:t>} (</w:t>
      </w:r>
      <w:proofErr w:type="gramStart"/>
      <w:r>
        <w:t>) ]</w:t>
      </w:r>
      <w:proofErr w:type="gramEnd"/>
    </w:p>
    <w:p w14:paraId="3225FBB3" w14:textId="77777777" w:rsidR="00401DDA" w:rsidRDefault="00401DDA" w:rsidP="00401DDA">
      <w:pPr>
        <w:pStyle w:val="Heading4"/>
      </w:pPr>
      <w:bookmarkStart w:id="8" w:name="use-in-csl-training-loop"/>
      <w:bookmarkEnd w:id="7"/>
      <w:r>
        <w:t>4.3. Use in CSL Training Loop:</w:t>
      </w:r>
    </w:p>
    <w:p w14:paraId="7635D6C5" w14:textId="77777777" w:rsidR="00401DDA" w:rsidRDefault="00401DDA" w:rsidP="00401DDA">
      <w:pPr>
        <w:pStyle w:val="Compact"/>
        <w:numPr>
          <w:ilvl w:val="0"/>
          <w:numId w:val="22"/>
        </w:numPr>
      </w:pPr>
      <w:r>
        <w:t>For each minibatch:</w:t>
      </w:r>
    </w:p>
    <w:p w14:paraId="0A7D2E1E" w14:textId="77777777" w:rsidR="00401DDA" w:rsidRDefault="00401DDA" w:rsidP="00401DDA">
      <w:pPr>
        <w:pStyle w:val="Compact"/>
        <w:numPr>
          <w:ilvl w:val="1"/>
          <w:numId w:val="22"/>
        </w:numPr>
      </w:pPr>
      <w:r>
        <w:t>Sample real features from head + tail classes</w:t>
      </w:r>
    </w:p>
    <w:p w14:paraId="7F5EF3C2" w14:textId="77777777" w:rsidR="00401DDA" w:rsidRDefault="00401DDA" w:rsidP="00401DDA">
      <w:pPr>
        <w:pStyle w:val="Compact"/>
        <w:numPr>
          <w:ilvl w:val="1"/>
          <w:numId w:val="22"/>
        </w:numPr>
      </w:pPr>
      <w:r>
        <w:t xml:space="preserve">Add synthetic features for tail classes, weighted by </w:t>
      </w:r>
      <w:proofErr w:type="gramStart"/>
      <w:r>
        <w:t>( _</w:t>
      </w:r>
      <w:proofErr w:type="gramEnd"/>
      <w:r>
        <w:t>c</w:t>
      </w:r>
      <w:proofErr w:type="gramStart"/>
      <w:r>
        <w:t>^{} )</w:t>
      </w:r>
      <w:proofErr w:type="gramEnd"/>
    </w:p>
    <w:p w14:paraId="78BA68E3" w14:textId="77777777" w:rsidR="00401DDA" w:rsidRDefault="00401DDA" w:rsidP="00401DDA">
      <w:r>
        <w:pict w14:anchorId="76D14754">
          <v:rect id="_x0000_i1036" style="width:0;height:1.5pt" o:hralign="center" o:hrstd="t" o:hr="t"/>
        </w:pict>
      </w:r>
    </w:p>
    <w:p w14:paraId="2256BFC8" w14:textId="77777777" w:rsidR="00401DDA" w:rsidRDefault="00401DDA" w:rsidP="00401DDA">
      <w:pPr>
        <w:pStyle w:val="Heading3"/>
      </w:pPr>
      <w:bookmarkStart w:id="9" w:name="X0ea0f7cf218f5b94ff3c60f2ce90bb2ab6ddc4a"/>
      <w:bookmarkEnd w:id="5"/>
      <w:bookmarkEnd w:id="8"/>
      <w:r>
        <w:t>Phase 5: Optional Image-Level Extension via Diffusion</w:t>
      </w:r>
    </w:p>
    <w:p w14:paraId="7508241C" w14:textId="77777777" w:rsidR="00401DDA" w:rsidRDefault="00401DDA" w:rsidP="00401DDA">
      <w:pPr>
        <w:pStyle w:val="Heading4"/>
      </w:pPr>
      <w:bookmarkStart w:id="10" w:name="semantic-prompt-extraction-for-class-c"/>
      <w:r>
        <w:t xml:space="preserve">5.1. Semantic Prompt Extraction for Class </w:t>
      </w:r>
      <w:proofErr w:type="gramStart"/>
      <w:r>
        <w:t>( c</w:t>
      </w:r>
      <w:proofErr w:type="gramEnd"/>
      <w:r>
        <w:t xml:space="preserve"> ):</w:t>
      </w:r>
    </w:p>
    <w:p w14:paraId="545E38D0" w14:textId="77777777" w:rsidR="00401DDA" w:rsidRDefault="00401DDA" w:rsidP="00401DDA">
      <w:pPr>
        <w:pStyle w:val="Compact"/>
        <w:numPr>
          <w:ilvl w:val="0"/>
          <w:numId w:val="22"/>
        </w:numPr>
      </w:pPr>
      <w:r>
        <w:t xml:space="preserve">Option 1: Use class label </w:t>
      </w:r>
      <w:proofErr w:type="gramStart"/>
      <w:r>
        <w:t>( )</w:t>
      </w:r>
      <w:proofErr w:type="gramEnd"/>
      <w:r>
        <w:t xml:space="preserve"> “a photo of a {</w:t>
      </w:r>
      <w:proofErr w:type="spellStart"/>
      <w:r>
        <w:t>class_name</w:t>
      </w:r>
      <w:proofErr w:type="spellEnd"/>
      <w:r>
        <w:t>}”</w:t>
      </w:r>
    </w:p>
    <w:p w14:paraId="3DB65A1B" w14:textId="77777777" w:rsidR="00401DDA" w:rsidRDefault="00401DDA" w:rsidP="00401DDA">
      <w:pPr>
        <w:pStyle w:val="Compact"/>
        <w:numPr>
          <w:ilvl w:val="0"/>
          <w:numId w:val="22"/>
        </w:numPr>
      </w:pPr>
      <w:r>
        <w:t xml:space="preserve">Option 2: Use inverse mapping </w:t>
      </w:r>
      <w:proofErr w:type="gramStart"/>
      <w:r>
        <w:t>( ^</w:t>
      </w:r>
      <w:proofErr w:type="gramEnd"/>
      <w:r>
        <w:t>{-</w:t>
      </w:r>
      <w:proofErr w:type="gramStart"/>
      <w:r>
        <w:t>1}(</w:t>
      </w:r>
      <w:proofErr w:type="gramEnd"/>
      <w:r>
        <w:t>_c</w:t>
      </w:r>
      <w:proofErr w:type="gramStart"/>
      <w:r>
        <w:t>) )</w:t>
      </w:r>
      <w:proofErr w:type="gramEnd"/>
    </w:p>
    <w:p w14:paraId="17AB8FC8" w14:textId="77777777" w:rsidR="00401DDA" w:rsidRDefault="00401DDA" w:rsidP="00401DDA">
      <w:pPr>
        <w:pStyle w:val="Compact"/>
        <w:numPr>
          <w:ilvl w:val="0"/>
          <w:numId w:val="22"/>
        </w:numPr>
      </w:pPr>
      <w:r>
        <w:t>Option 3: Find nearest image exemplars in CLIP space and caption them</w:t>
      </w:r>
    </w:p>
    <w:p w14:paraId="2BB7BA8F" w14:textId="77777777" w:rsidR="00401DDA" w:rsidRDefault="00401DDA" w:rsidP="00401DDA">
      <w:pPr>
        <w:pStyle w:val="Heading4"/>
      </w:pPr>
      <w:bookmarkStart w:id="11" w:name="X856b6a6f8d4b4a6422a6b7ec9e10882c644fd28"/>
      <w:bookmarkEnd w:id="10"/>
      <w:r>
        <w:t>5.2. Image Synthesis Using Prompt-Guided Diffusion</w:t>
      </w:r>
    </w:p>
    <w:p w14:paraId="427CBDB1" w14:textId="77777777" w:rsidR="00401DDA" w:rsidRDefault="00401DDA" w:rsidP="00401DDA">
      <w:pPr>
        <w:pStyle w:val="Compact"/>
        <w:numPr>
          <w:ilvl w:val="0"/>
          <w:numId w:val="22"/>
        </w:numPr>
      </w:pPr>
      <w:r>
        <w:t xml:space="preserve">Use Stable Diffusion / Imagen / </w:t>
      </w:r>
      <w:proofErr w:type="spellStart"/>
      <w:r>
        <w:t>CustomDiffusion</w:t>
      </w:r>
      <w:proofErr w:type="spellEnd"/>
    </w:p>
    <w:p w14:paraId="4685FC8D" w14:textId="77777777" w:rsidR="00401DDA" w:rsidRDefault="00401DDA" w:rsidP="00401DDA">
      <w:pPr>
        <w:pStyle w:val="Compact"/>
        <w:numPr>
          <w:ilvl w:val="0"/>
          <w:numId w:val="22"/>
        </w:numPr>
      </w:pPr>
      <w:r>
        <w:t xml:space="preserve">Inject class conditioning via prompt, </w:t>
      </w:r>
      <w:proofErr w:type="spellStart"/>
      <w:r>
        <w:t>LoRA</w:t>
      </w:r>
      <w:proofErr w:type="spellEnd"/>
      <w:r>
        <w:t xml:space="preserve">, or </w:t>
      </w:r>
      <w:proofErr w:type="spellStart"/>
      <w:r>
        <w:t>DreamBooth</w:t>
      </w:r>
      <w:proofErr w:type="spellEnd"/>
    </w:p>
    <w:p w14:paraId="1D36917B" w14:textId="77777777" w:rsidR="00401DDA" w:rsidRDefault="00401DDA" w:rsidP="00401DDA">
      <w:pPr>
        <w:pStyle w:val="Compact"/>
        <w:numPr>
          <w:ilvl w:val="0"/>
          <w:numId w:val="22"/>
        </w:numPr>
      </w:pPr>
      <w:r>
        <w:t xml:space="preserve">Generate images for tail class </w:t>
      </w:r>
      <w:proofErr w:type="gramStart"/>
      <w:r>
        <w:t>( c</w:t>
      </w:r>
      <w:proofErr w:type="gramEnd"/>
      <w:r>
        <w:t xml:space="preserve"> )</w:t>
      </w:r>
    </w:p>
    <w:p w14:paraId="5177D082" w14:textId="77777777" w:rsidR="00401DDA" w:rsidRDefault="00401DDA" w:rsidP="00401DDA">
      <w:pPr>
        <w:pStyle w:val="Heading4"/>
      </w:pPr>
      <w:bookmarkStart w:id="12" w:name="training-integration-options"/>
      <w:bookmarkEnd w:id="11"/>
      <w:r>
        <w:t>5.3. Training Integration Options:</w:t>
      </w:r>
    </w:p>
    <w:p w14:paraId="7C86E73C" w14:textId="77777777" w:rsidR="00401DDA" w:rsidRDefault="00401DDA" w:rsidP="00401DDA">
      <w:pPr>
        <w:pStyle w:val="Compact"/>
        <w:numPr>
          <w:ilvl w:val="0"/>
          <w:numId w:val="22"/>
        </w:numPr>
      </w:pPr>
      <w:r>
        <w:rPr>
          <w:b/>
          <w:bCs/>
        </w:rPr>
        <w:t>Pseudo-labeling:</w:t>
      </w:r>
      <w:r>
        <w:t xml:space="preserve"> Embed generated images, treat as labeled data</w:t>
      </w:r>
    </w:p>
    <w:p w14:paraId="5E61EB18" w14:textId="77777777" w:rsidR="00401DDA" w:rsidRDefault="00401DDA" w:rsidP="00401DDA">
      <w:pPr>
        <w:pStyle w:val="Compact"/>
        <w:numPr>
          <w:ilvl w:val="0"/>
          <w:numId w:val="22"/>
        </w:numPr>
      </w:pPr>
      <w:r>
        <w:rPr>
          <w:b/>
          <w:bCs/>
        </w:rPr>
        <w:t>Curriculum augmentation:</w:t>
      </w:r>
      <w:r>
        <w:t xml:space="preserve"> Inject synthetic tail images/features after warm-up</w:t>
      </w:r>
    </w:p>
    <w:p w14:paraId="6D84F320" w14:textId="77777777" w:rsidR="00401DDA" w:rsidRDefault="00401DDA" w:rsidP="00401DDA">
      <w:pPr>
        <w:pStyle w:val="Compact"/>
        <w:numPr>
          <w:ilvl w:val="0"/>
          <w:numId w:val="22"/>
        </w:numPr>
      </w:pPr>
      <w:r>
        <w:rPr>
          <w:b/>
          <w:bCs/>
        </w:rPr>
        <w:lastRenderedPageBreak/>
        <w:t>Joint CSL loop:</w:t>
      </w:r>
      <w:r>
        <w:t xml:space="preserve"> Combine real + synthetic images + features</w:t>
      </w:r>
    </w:p>
    <w:p w14:paraId="206FF2AF" w14:textId="77777777" w:rsidR="00401DDA" w:rsidRDefault="00401DDA" w:rsidP="00401DDA">
      <w:r>
        <w:pict w14:anchorId="55AA5594">
          <v:rect id="_x0000_i1037" style="width:0;height:1.5pt" o:hralign="center" o:hrstd="t" o:hr="t"/>
        </w:pict>
      </w:r>
    </w:p>
    <w:bookmarkEnd w:id="9"/>
    <w:bookmarkEnd w:id="12"/>
    <w:p w14:paraId="01BDF852" w14:textId="77777777" w:rsidR="00401DDA" w:rsidRDefault="00401DDA" w:rsidP="00401DDA">
      <w:pPr>
        <w:pStyle w:val="Heading3"/>
      </w:pPr>
      <w:r>
        <w:t>Phase 6: Evaluation</w:t>
      </w:r>
    </w:p>
    <w:p w14:paraId="6FEC25F9" w14:textId="77777777" w:rsidR="00401DDA" w:rsidRDefault="00401DDA" w:rsidP="00401DDA">
      <w:pPr>
        <w:pStyle w:val="Heading4"/>
      </w:pPr>
      <w:bookmarkStart w:id="13" w:name="feature-evaluation"/>
      <w:r>
        <w:t>6.1. Feature Evaluation</w:t>
      </w:r>
    </w:p>
    <w:p w14:paraId="5179A689" w14:textId="77777777" w:rsidR="00401DDA" w:rsidRDefault="00401DDA" w:rsidP="00401DDA">
      <w:pPr>
        <w:pStyle w:val="Compact"/>
        <w:numPr>
          <w:ilvl w:val="0"/>
          <w:numId w:val="22"/>
        </w:numPr>
      </w:pPr>
      <w:r>
        <w:t>Accuracy on tail classes with/without augmentation</w:t>
      </w:r>
    </w:p>
    <w:p w14:paraId="42F6C7E3" w14:textId="77777777" w:rsidR="00401DDA" w:rsidRDefault="00401DDA" w:rsidP="00401DDA">
      <w:pPr>
        <w:pStyle w:val="Compact"/>
        <w:numPr>
          <w:ilvl w:val="0"/>
          <w:numId w:val="22"/>
        </w:numPr>
      </w:pPr>
      <w:r>
        <w:t>Diversity: intra-class feature distance</w:t>
      </w:r>
    </w:p>
    <w:p w14:paraId="105F1B72" w14:textId="77777777" w:rsidR="00401DDA" w:rsidRDefault="00401DDA" w:rsidP="00401DDA">
      <w:pPr>
        <w:pStyle w:val="Compact"/>
        <w:numPr>
          <w:ilvl w:val="0"/>
          <w:numId w:val="22"/>
        </w:numPr>
      </w:pPr>
      <w:r>
        <w:t>KL divergence between real vs. synthetic feature distributions</w:t>
      </w:r>
    </w:p>
    <w:p w14:paraId="2BAC9EEF" w14:textId="77777777" w:rsidR="00401DDA" w:rsidRDefault="00401DDA" w:rsidP="00401DDA">
      <w:pPr>
        <w:pStyle w:val="Compact"/>
        <w:numPr>
          <w:ilvl w:val="0"/>
          <w:numId w:val="22"/>
        </w:numPr>
      </w:pPr>
      <w:r>
        <w:t>Visualization: t-SNE plots</w:t>
      </w:r>
    </w:p>
    <w:bookmarkEnd w:id="13"/>
    <w:p w14:paraId="185A0B59" w14:textId="77777777" w:rsidR="00401DDA" w:rsidRDefault="00401DDA" w:rsidP="00401DDA">
      <w:pPr>
        <w:pStyle w:val="Heading4"/>
      </w:pPr>
      <w:r>
        <w:t>6.2. Image Evaluation</w:t>
      </w:r>
    </w:p>
    <w:p w14:paraId="5172049C" w14:textId="77777777" w:rsidR="00401DDA" w:rsidRDefault="00401DDA" w:rsidP="00401DDA">
      <w:pPr>
        <w:pStyle w:val="Compact"/>
        <w:numPr>
          <w:ilvl w:val="0"/>
          <w:numId w:val="22"/>
        </w:numPr>
      </w:pPr>
      <w:r>
        <w:t>FID / KID between real and synthetic tail-class images</w:t>
      </w:r>
    </w:p>
    <w:p w14:paraId="1E27C61E" w14:textId="77777777" w:rsidR="00401DDA" w:rsidRDefault="00401DDA" w:rsidP="00401DDA">
      <w:pPr>
        <w:pStyle w:val="Compact"/>
        <w:numPr>
          <w:ilvl w:val="0"/>
          <w:numId w:val="22"/>
        </w:numPr>
      </w:pPr>
      <w:r>
        <w:t>CLIP similarity between generated image and prompt</w:t>
      </w:r>
    </w:p>
    <w:p w14:paraId="25CFE2ED" w14:textId="27B32101" w:rsidR="00401DDA" w:rsidRDefault="00401DDA" w:rsidP="00401DDA">
      <w:r>
        <w:t>Boost in classifier performanc</w:t>
      </w:r>
      <w:r w:rsidR="00B93771">
        <w:t>e</w:t>
      </w:r>
    </w:p>
    <w:p w14:paraId="7A74B980" w14:textId="77777777" w:rsidR="00B93771" w:rsidRDefault="00B93771" w:rsidP="00401DDA"/>
    <w:p w14:paraId="17C10CBA" w14:textId="609DA14C" w:rsidR="00B93771" w:rsidRDefault="00B93771" w:rsidP="00401DDA">
      <w:r>
        <w:t xml:space="preserve">Related Work: </w:t>
      </w:r>
    </w:p>
    <w:p w14:paraId="626E77FF" w14:textId="77777777" w:rsidR="00B93771" w:rsidRDefault="00B93771" w:rsidP="00401DDA"/>
    <w:p w14:paraId="16C47653" w14:textId="77777777" w:rsidR="00B93771" w:rsidRPr="00B93771" w:rsidRDefault="00B93771" w:rsidP="00B93771">
      <w:pPr>
        <w:rPr>
          <w:b/>
          <w:bCs/>
        </w:rPr>
      </w:pPr>
      <w:r w:rsidRPr="00B93771">
        <w:rPr>
          <w:b/>
          <w:bCs/>
        </w:rPr>
        <w:t>1. Class-Balancing Diffusion Models (CBDM)</w:t>
      </w:r>
    </w:p>
    <w:p w14:paraId="09FC0CCC" w14:textId="77777777" w:rsidR="00B93771" w:rsidRPr="00B93771" w:rsidRDefault="00B93771" w:rsidP="00B93771">
      <w:pPr>
        <w:numPr>
          <w:ilvl w:val="0"/>
          <w:numId w:val="23"/>
        </w:numPr>
      </w:pPr>
      <w:r w:rsidRPr="00B93771">
        <w:rPr>
          <w:b/>
          <w:bCs/>
        </w:rPr>
        <w:t>Paper:</w:t>
      </w:r>
      <w:r w:rsidRPr="00B93771">
        <w:t xml:space="preserve"> </w:t>
      </w:r>
      <w:r w:rsidRPr="00B93771">
        <w:rPr>
          <w:i/>
          <w:iCs/>
        </w:rPr>
        <w:t>Class-Balancing Diffusion Models</w:t>
      </w:r>
      <w:r w:rsidRPr="00B93771">
        <w:t xml:space="preserve"> (Qin et al., CVPR 2023) </w:t>
      </w:r>
      <w:hyperlink r:id="rId7" w:tgtFrame="_blank" w:history="1">
        <w:r w:rsidRPr="00B93771">
          <w:rPr>
            <w:rStyle w:val="Hyperlink"/>
          </w:rPr>
          <w:t>aaai.org+15openaccess.thecvf.com+15researchgate.net+15</w:t>
        </w:r>
      </w:hyperlink>
    </w:p>
    <w:p w14:paraId="25839BE4" w14:textId="77777777" w:rsidR="00B93771" w:rsidRPr="00B93771" w:rsidRDefault="00B93771" w:rsidP="00B93771">
      <w:pPr>
        <w:numPr>
          <w:ilvl w:val="0"/>
          <w:numId w:val="23"/>
        </w:numPr>
      </w:pPr>
      <w:r w:rsidRPr="00B93771">
        <w:rPr>
          <w:b/>
          <w:bCs/>
        </w:rPr>
        <w:t>Key idea:</w:t>
      </w:r>
      <w:r w:rsidRPr="00B93771">
        <w:t xml:space="preserve"> Introduces a distribution-adjustment </w:t>
      </w:r>
      <w:proofErr w:type="spellStart"/>
      <w:r w:rsidRPr="00B93771">
        <w:t>regularizer</w:t>
      </w:r>
      <w:proofErr w:type="spellEnd"/>
      <w:r w:rsidRPr="00B93771">
        <w:t xml:space="preserve"> to mitigate diversity and fidelity drop for tail classes in diffusion models.</w:t>
      </w:r>
    </w:p>
    <w:p w14:paraId="450052FE" w14:textId="77777777" w:rsidR="00B93771" w:rsidRPr="00B93771" w:rsidRDefault="00B93771" w:rsidP="00B93771">
      <w:pPr>
        <w:numPr>
          <w:ilvl w:val="0"/>
          <w:numId w:val="23"/>
        </w:numPr>
      </w:pPr>
      <w:r w:rsidRPr="00B93771">
        <w:rPr>
          <w:b/>
          <w:bCs/>
        </w:rPr>
        <w:t>Baseline comparisons:</w:t>
      </w:r>
    </w:p>
    <w:p w14:paraId="387CB9F5" w14:textId="77777777" w:rsidR="00B93771" w:rsidRPr="00B93771" w:rsidRDefault="00B93771" w:rsidP="00B93771">
      <w:pPr>
        <w:numPr>
          <w:ilvl w:val="1"/>
          <w:numId w:val="23"/>
        </w:numPr>
      </w:pPr>
      <w:r w:rsidRPr="00B93771">
        <w:t>Standard diffusion model (imbalanced training),</w:t>
      </w:r>
    </w:p>
    <w:p w14:paraId="23F6C41F" w14:textId="77777777" w:rsidR="00B93771" w:rsidRPr="00B93771" w:rsidRDefault="00B93771" w:rsidP="00B93771">
      <w:pPr>
        <w:numPr>
          <w:ilvl w:val="1"/>
          <w:numId w:val="23"/>
        </w:numPr>
      </w:pPr>
      <w:r w:rsidRPr="00B93771">
        <w:t>Oversampling methods,</w:t>
      </w:r>
    </w:p>
    <w:p w14:paraId="4CCEA41D" w14:textId="77777777" w:rsidR="00B93771" w:rsidRPr="00B93771" w:rsidRDefault="00B93771" w:rsidP="00B93771">
      <w:pPr>
        <w:numPr>
          <w:ilvl w:val="1"/>
          <w:numId w:val="23"/>
        </w:numPr>
      </w:pPr>
      <w:r w:rsidRPr="00B93771">
        <w:t>Conditional (guided) generation.</w:t>
      </w:r>
    </w:p>
    <w:p w14:paraId="2E7AD7FC" w14:textId="77777777" w:rsidR="00B93771" w:rsidRPr="00B93771" w:rsidRDefault="00B93771" w:rsidP="00B93771">
      <w:pPr>
        <w:numPr>
          <w:ilvl w:val="0"/>
          <w:numId w:val="23"/>
        </w:numPr>
      </w:pPr>
      <w:r w:rsidRPr="00B93771">
        <w:rPr>
          <w:b/>
          <w:bCs/>
        </w:rPr>
        <w:t>Datasets/eval:</w:t>
      </w:r>
      <w:r w:rsidRPr="00B93771">
        <w:t xml:space="preserve"> CIFAR-100LT, measuring downstream classification benefits and generation quality metrics (e.g. FID, Inception Score).</w:t>
      </w:r>
    </w:p>
    <w:p w14:paraId="39BCA428" w14:textId="77777777" w:rsidR="00B93771" w:rsidRPr="00B93771" w:rsidRDefault="00B93771" w:rsidP="00B93771">
      <w:r w:rsidRPr="00B93771">
        <w:pict w14:anchorId="51402F61">
          <v:rect id="_x0000_i1098" style="width:0;height:1.5pt" o:hralign="center" o:hrstd="t" o:hr="t" fillcolor="#a0a0a0" stroked="f"/>
        </w:pict>
      </w:r>
    </w:p>
    <w:p w14:paraId="14F2628F" w14:textId="77777777" w:rsidR="00B93771" w:rsidRPr="00B93771" w:rsidRDefault="00B93771" w:rsidP="00B93771">
      <w:pPr>
        <w:rPr>
          <w:b/>
          <w:bCs/>
        </w:rPr>
      </w:pPr>
      <w:r w:rsidRPr="00B93771">
        <w:rPr>
          <w:b/>
          <w:bCs/>
        </w:rPr>
        <w:t>2. CORAL: Disentangling Latent Representations in Long-Tailed Diffusion</w:t>
      </w:r>
    </w:p>
    <w:p w14:paraId="31BBBB20" w14:textId="77777777" w:rsidR="00B93771" w:rsidRPr="00B93771" w:rsidRDefault="00B93771" w:rsidP="00B93771">
      <w:pPr>
        <w:numPr>
          <w:ilvl w:val="0"/>
          <w:numId w:val="24"/>
        </w:numPr>
      </w:pPr>
      <w:r w:rsidRPr="00B93771">
        <w:rPr>
          <w:b/>
          <w:bCs/>
        </w:rPr>
        <w:t>Paper:</w:t>
      </w:r>
      <w:r w:rsidRPr="00B93771">
        <w:t xml:space="preserve"> </w:t>
      </w:r>
      <w:r w:rsidRPr="00B93771">
        <w:rPr>
          <w:i/>
          <w:iCs/>
        </w:rPr>
        <w:t>CORAL</w:t>
      </w:r>
      <w:r w:rsidRPr="00B93771">
        <w:t xml:space="preserve"> (Rodriguez et al., June 2025) </w:t>
      </w:r>
      <w:hyperlink r:id="rId8" w:tgtFrame="_blank" w:history="1">
        <w:r w:rsidRPr="00B93771">
          <w:rPr>
            <w:rStyle w:val="Hyperlink"/>
          </w:rPr>
          <w:t>arxiv.org+1arxiv.org+1</w:t>
        </w:r>
      </w:hyperlink>
      <w:hyperlink r:id="rId9" w:tgtFrame="_blank" w:history="1">
        <w:r w:rsidRPr="00B93771">
          <w:rPr>
            <w:rStyle w:val="Hyperlink"/>
          </w:rPr>
          <w:t>arxiv.org</w:t>
        </w:r>
      </w:hyperlink>
    </w:p>
    <w:p w14:paraId="0A0696CA" w14:textId="77777777" w:rsidR="00B93771" w:rsidRPr="00B93771" w:rsidRDefault="00B93771" w:rsidP="00B93771">
      <w:pPr>
        <w:numPr>
          <w:ilvl w:val="0"/>
          <w:numId w:val="24"/>
        </w:numPr>
      </w:pPr>
      <w:r w:rsidRPr="00B93771">
        <w:rPr>
          <w:b/>
          <w:bCs/>
        </w:rPr>
        <w:lastRenderedPageBreak/>
        <w:t>Key idea:</w:t>
      </w:r>
      <w:r w:rsidRPr="00B93771">
        <w:t xml:space="preserve"> Uses supervised contrastive latent alignment to encourage separation of tail-class latent subspaces, reducing feature overlap between head and tail.</w:t>
      </w:r>
    </w:p>
    <w:p w14:paraId="39D386E5" w14:textId="77777777" w:rsidR="00B93771" w:rsidRPr="00B93771" w:rsidRDefault="00B93771" w:rsidP="00B93771">
      <w:pPr>
        <w:numPr>
          <w:ilvl w:val="0"/>
          <w:numId w:val="24"/>
        </w:numPr>
      </w:pPr>
      <w:r w:rsidRPr="00B93771">
        <w:rPr>
          <w:b/>
          <w:bCs/>
        </w:rPr>
        <w:t>Baseline comparisons:</w:t>
      </w:r>
    </w:p>
    <w:p w14:paraId="02EACBEC" w14:textId="77777777" w:rsidR="00B93771" w:rsidRPr="00B93771" w:rsidRDefault="00B93771" w:rsidP="00B93771">
      <w:pPr>
        <w:numPr>
          <w:ilvl w:val="1"/>
          <w:numId w:val="24"/>
        </w:numPr>
      </w:pPr>
      <w:r w:rsidRPr="00B93771">
        <w:t>Standard long-tailed diffusion,</w:t>
      </w:r>
    </w:p>
    <w:p w14:paraId="049DD037" w14:textId="77777777" w:rsidR="00B93771" w:rsidRPr="00B93771" w:rsidRDefault="00B93771" w:rsidP="00B93771">
      <w:pPr>
        <w:numPr>
          <w:ilvl w:val="1"/>
          <w:numId w:val="24"/>
        </w:numPr>
      </w:pPr>
      <w:r w:rsidRPr="00B93771">
        <w:t>CBDM,</w:t>
      </w:r>
    </w:p>
    <w:p w14:paraId="3549794B" w14:textId="77777777" w:rsidR="00B93771" w:rsidRPr="00B93771" w:rsidRDefault="00B93771" w:rsidP="00B93771">
      <w:pPr>
        <w:numPr>
          <w:ilvl w:val="1"/>
          <w:numId w:val="24"/>
        </w:numPr>
      </w:pPr>
      <w:r w:rsidRPr="00B93771">
        <w:t>Possibly other class-conditioning methods.</w:t>
      </w:r>
    </w:p>
    <w:p w14:paraId="5EBEFC44" w14:textId="77777777" w:rsidR="00B93771" w:rsidRPr="00B93771" w:rsidRDefault="00B93771" w:rsidP="00B93771">
      <w:pPr>
        <w:numPr>
          <w:ilvl w:val="0"/>
          <w:numId w:val="24"/>
        </w:numPr>
      </w:pPr>
      <w:r w:rsidRPr="00B93771">
        <w:rPr>
          <w:b/>
          <w:bCs/>
        </w:rPr>
        <w:t>Datasets/eval:</w:t>
      </w:r>
      <w:r w:rsidRPr="00B93771">
        <w:t xml:space="preserve"> Long-tailed data (e.g. imbalanced CIFAR), evaluating sample quality/diversity on tail classes and representation overlap.</w:t>
      </w:r>
    </w:p>
    <w:p w14:paraId="5FE098FA" w14:textId="77777777" w:rsidR="00B93771" w:rsidRPr="00B93771" w:rsidRDefault="00B93771" w:rsidP="00B93771">
      <w:r w:rsidRPr="00B93771">
        <w:pict w14:anchorId="26666B4A">
          <v:rect id="_x0000_i1099" style="width:0;height:1.5pt" o:hralign="center" o:hrstd="t" o:hr="t" fillcolor="#a0a0a0" stroked="f"/>
        </w:pict>
      </w:r>
    </w:p>
    <w:p w14:paraId="46598FED" w14:textId="77777777" w:rsidR="00B93771" w:rsidRPr="00B93771" w:rsidRDefault="00B93771" w:rsidP="00B93771">
      <w:pPr>
        <w:rPr>
          <w:b/>
          <w:bCs/>
        </w:rPr>
      </w:pPr>
      <w:r w:rsidRPr="00B93771">
        <w:rPr>
          <w:b/>
          <w:bCs/>
        </w:rPr>
        <w:t>3. Synthetic Augmentation for Long-Tailed Food Classification</w:t>
      </w:r>
    </w:p>
    <w:p w14:paraId="74F36085" w14:textId="77777777" w:rsidR="00B93771" w:rsidRPr="00B93771" w:rsidRDefault="00B93771" w:rsidP="00B93771">
      <w:pPr>
        <w:numPr>
          <w:ilvl w:val="0"/>
          <w:numId w:val="25"/>
        </w:numPr>
      </w:pPr>
      <w:r w:rsidRPr="00B93771">
        <w:rPr>
          <w:b/>
          <w:bCs/>
        </w:rPr>
        <w:t>Paper:</w:t>
      </w:r>
      <w:r w:rsidRPr="00B93771">
        <w:t xml:space="preserve"> </w:t>
      </w:r>
      <w:r w:rsidRPr="00B93771">
        <w:rPr>
          <w:i/>
          <w:iCs/>
        </w:rPr>
        <w:t>Synthetic Data Augmentation using Pre</w:t>
      </w:r>
      <w:r w:rsidRPr="00B93771">
        <w:rPr>
          <w:i/>
          <w:iCs/>
        </w:rPr>
        <w:noBreakHyphen/>
        <w:t>trained Diffusion Models for Long</w:t>
      </w:r>
      <w:r w:rsidRPr="00B93771">
        <w:rPr>
          <w:i/>
          <w:iCs/>
        </w:rPr>
        <w:noBreakHyphen/>
        <w:t>tailed Food Image Classification</w:t>
      </w:r>
      <w:r w:rsidRPr="00B93771">
        <w:t xml:space="preserve"> (Koh et al., June 2025) </w:t>
      </w:r>
      <w:hyperlink r:id="rId10" w:tgtFrame="_blank" w:history="1">
        <w:r w:rsidRPr="00B93771">
          <w:rPr>
            <w:rStyle w:val="Hyperlink"/>
          </w:rPr>
          <w:t>github.com+12arxiv.org+12arxiv.org+12</w:t>
        </w:r>
      </w:hyperlink>
      <w:hyperlink r:id="rId11" w:tgtFrame="_blank" w:history="1">
        <w:r w:rsidRPr="00B93771">
          <w:rPr>
            <w:rStyle w:val="Hyperlink"/>
          </w:rPr>
          <w:t>arxiv.org</w:t>
        </w:r>
      </w:hyperlink>
      <w:hyperlink r:id="rId12" w:tgtFrame="_blank" w:history="1">
        <w:r w:rsidRPr="00B93771">
          <w:rPr>
            <w:rStyle w:val="Hyperlink"/>
          </w:rPr>
          <w:t>arxiv.org</w:t>
        </w:r>
      </w:hyperlink>
    </w:p>
    <w:p w14:paraId="37CABDF6" w14:textId="77777777" w:rsidR="00B93771" w:rsidRPr="00B93771" w:rsidRDefault="00B93771" w:rsidP="00B93771">
      <w:pPr>
        <w:numPr>
          <w:ilvl w:val="0"/>
          <w:numId w:val="25"/>
        </w:numPr>
      </w:pPr>
      <w:r w:rsidRPr="00B93771">
        <w:rPr>
          <w:b/>
          <w:bCs/>
        </w:rPr>
        <w:t>Key idea:</w:t>
      </w:r>
      <w:r w:rsidRPr="00B93771">
        <w:t xml:space="preserve"> Generates class-specific synthetic images via prompt-engineered diffusion with positive/negative prompt strategies to boost tail-class diversity and separation.</w:t>
      </w:r>
    </w:p>
    <w:p w14:paraId="77E652B7" w14:textId="77777777" w:rsidR="00B93771" w:rsidRPr="00B93771" w:rsidRDefault="00B93771" w:rsidP="00B93771">
      <w:pPr>
        <w:numPr>
          <w:ilvl w:val="0"/>
          <w:numId w:val="25"/>
        </w:numPr>
      </w:pPr>
      <w:r w:rsidRPr="00B93771">
        <w:rPr>
          <w:b/>
          <w:bCs/>
        </w:rPr>
        <w:t>Baseline comparisons:</w:t>
      </w:r>
    </w:p>
    <w:p w14:paraId="5A003A34" w14:textId="77777777" w:rsidR="00B93771" w:rsidRPr="00B93771" w:rsidRDefault="00B93771" w:rsidP="00B93771">
      <w:pPr>
        <w:numPr>
          <w:ilvl w:val="1"/>
          <w:numId w:val="25"/>
        </w:numPr>
      </w:pPr>
      <w:r w:rsidRPr="00B93771">
        <w:t>Fine-tuning diffusion on balanced data,</w:t>
      </w:r>
    </w:p>
    <w:p w14:paraId="55C5C351" w14:textId="77777777" w:rsidR="00B93771" w:rsidRPr="00B93771" w:rsidRDefault="00B93771" w:rsidP="00B93771">
      <w:pPr>
        <w:numPr>
          <w:ilvl w:val="1"/>
          <w:numId w:val="25"/>
        </w:numPr>
      </w:pPr>
      <w:r w:rsidRPr="00B93771">
        <w:t>Naïve prompt-based augmentation,</w:t>
      </w:r>
    </w:p>
    <w:p w14:paraId="1EE2DFE2" w14:textId="77777777" w:rsidR="00B93771" w:rsidRPr="00B93771" w:rsidRDefault="00B93771" w:rsidP="00B93771">
      <w:pPr>
        <w:numPr>
          <w:ilvl w:val="1"/>
          <w:numId w:val="25"/>
        </w:numPr>
      </w:pPr>
      <w:r w:rsidRPr="00B93771">
        <w:t>Traditional oversampling.</w:t>
      </w:r>
    </w:p>
    <w:p w14:paraId="00B39255" w14:textId="77777777" w:rsidR="00B93771" w:rsidRPr="00B93771" w:rsidRDefault="00B93771" w:rsidP="00B93771">
      <w:pPr>
        <w:numPr>
          <w:ilvl w:val="0"/>
          <w:numId w:val="25"/>
        </w:numPr>
      </w:pPr>
      <w:r w:rsidRPr="00B93771">
        <w:rPr>
          <w:b/>
          <w:bCs/>
        </w:rPr>
        <w:t>Datasets/eval:</w:t>
      </w:r>
      <w:r w:rsidRPr="00B93771">
        <w:t xml:space="preserve"> Food image datasets, reporting </w:t>
      </w:r>
      <w:proofErr w:type="gramStart"/>
      <w:r w:rsidRPr="00B93771">
        <w:t>top-1</w:t>
      </w:r>
      <w:proofErr w:type="gramEnd"/>
      <w:r w:rsidRPr="00B93771">
        <w:t xml:space="preserve"> classification accuracy and diversity metrics post-augmentation.</w:t>
      </w:r>
    </w:p>
    <w:p w14:paraId="04018752" w14:textId="77777777" w:rsidR="00B93771" w:rsidRPr="00B93771" w:rsidRDefault="00B93771" w:rsidP="00B93771">
      <w:r w:rsidRPr="00B93771">
        <w:pict w14:anchorId="422EC190">
          <v:rect id="_x0000_i1100" style="width:0;height:1.5pt" o:hralign="center" o:hrstd="t" o:hr="t" fillcolor="#a0a0a0" stroked="f"/>
        </w:pict>
      </w:r>
    </w:p>
    <w:p w14:paraId="49B1105C" w14:textId="77777777" w:rsidR="00B93771" w:rsidRPr="00B93771" w:rsidRDefault="00B93771" w:rsidP="00B93771">
      <w:pPr>
        <w:rPr>
          <w:b/>
          <w:bCs/>
        </w:rPr>
      </w:pPr>
      <w:r w:rsidRPr="00B93771">
        <w:rPr>
          <w:b/>
          <w:bCs/>
        </w:rPr>
        <w:t xml:space="preserve">4. </w:t>
      </w:r>
      <w:proofErr w:type="spellStart"/>
      <w:r w:rsidRPr="00B93771">
        <w:rPr>
          <w:b/>
          <w:bCs/>
        </w:rPr>
        <w:t>SeedSelect</w:t>
      </w:r>
      <w:proofErr w:type="spellEnd"/>
      <w:r w:rsidRPr="00B93771">
        <w:rPr>
          <w:b/>
          <w:bCs/>
        </w:rPr>
        <w:t>: Generating Rare Concepts without Fine-Tuning</w:t>
      </w:r>
    </w:p>
    <w:p w14:paraId="28CD67E8" w14:textId="77777777" w:rsidR="00B93771" w:rsidRPr="00B93771" w:rsidRDefault="00B93771" w:rsidP="00B93771">
      <w:pPr>
        <w:numPr>
          <w:ilvl w:val="0"/>
          <w:numId w:val="26"/>
        </w:numPr>
      </w:pPr>
      <w:r w:rsidRPr="00B93771">
        <w:rPr>
          <w:b/>
          <w:bCs/>
        </w:rPr>
        <w:t>Paper:</w:t>
      </w:r>
      <w:r w:rsidRPr="00B93771">
        <w:t xml:space="preserve"> </w:t>
      </w:r>
      <w:r w:rsidRPr="00B93771">
        <w:rPr>
          <w:i/>
          <w:iCs/>
        </w:rPr>
        <w:t>Generating images of rare concepts using pre</w:t>
      </w:r>
      <w:r w:rsidRPr="00B93771">
        <w:rPr>
          <w:i/>
          <w:iCs/>
        </w:rPr>
        <w:noBreakHyphen/>
        <w:t>trained diffusion models</w:t>
      </w:r>
      <w:r w:rsidRPr="00B93771">
        <w:t xml:space="preserve"> (April 2023) </w:t>
      </w:r>
      <w:hyperlink r:id="rId13" w:tgtFrame="_blank" w:history="1">
        <w:r w:rsidRPr="00B93771">
          <w:rPr>
            <w:rStyle w:val="Hyperlink"/>
          </w:rPr>
          <w:t>arxiv.org+1github.com+1</w:t>
        </w:r>
      </w:hyperlink>
      <w:hyperlink r:id="rId14" w:tgtFrame="_blank" w:history="1">
        <w:r w:rsidRPr="00B93771">
          <w:rPr>
            <w:rStyle w:val="Hyperlink"/>
          </w:rPr>
          <w:t>arxiv.org+1github.com+1</w:t>
        </w:r>
      </w:hyperlink>
    </w:p>
    <w:p w14:paraId="6B17F8A2" w14:textId="77777777" w:rsidR="00B93771" w:rsidRPr="00B93771" w:rsidRDefault="00B93771" w:rsidP="00B93771">
      <w:pPr>
        <w:numPr>
          <w:ilvl w:val="0"/>
          <w:numId w:val="26"/>
        </w:numPr>
      </w:pPr>
      <w:r w:rsidRPr="00B93771">
        <w:rPr>
          <w:b/>
          <w:bCs/>
        </w:rPr>
        <w:t>Key idea:</w:t>
      </w:r>
      <w:r w:rsidRPr="00B93771">
        <w:t xml:space="preserve"> Uses a small set of reference images to steer diffusion sampling toward rare classes (e.g., “pay phone”), improving few-shot generation quality.</w:t>
      </w:r>
    </w:p>
    <w:p w14:paraId="11AA5863" w14:textId="77777777" w:rsidR="00B93771" w:rsidRPr="00B93771" w:rsidRDefault="00B93771" w:rsidP="00B93771">
      <w:pPr>
        <w:numPr>
          <w:ilvl w:val="0"/>
          <w:numId w:val="26"/>
        </w:numPr>
      </w:pPr>
      <w:r w:rsidRPr="00B93771">
        <w:rPr>
          <w:b/>
          <w:bCs/>
        </w:rPr>
        <w:t>Baseline comparisons:</w:t>
      </w:r>
    </w:p>
    <w:p w14:paraId="4F0D996B" w14:textId="77777777" w:rsidR="00B93771" w:rsidRPr="00B93771" w:rsidRDefault="00B93771" w:rsidP="00B93771">
      <w:pPr>
        <w:numPr>
          <w:ilvl w:val="1"/>
          <w:numId w:val="26"/>
        </w:numPr>
      </w:pPr>
      <w:r w:rsidRPr="00B93771">
        <w:t>Vanilla prompt-based generation,</w:t>
      </w:r>
    </w:p>
    <w:p w14:paraId="57C37456" w14:textId="77777777" w:rsidR="00B93771" w:rsidRPr="00B93771" w:rsidRDefault="00B93771" w:rsidP="00B93771">
      <w:pPr>
        <w:numPr>
          <w:ilvl w:val="1"/>
          <w:numId w:val="26"/>
        </w:numPr>
      </w:pPr>
      <w:r w:rsidRPr="00B93771">
        <w:lastRenderedPageBreak/>
        <w:t>Finetuned models,</w:t>
      </w:r>
    </w:p>
    <w:p w14:paraId="0052F89D" w14:textId="77777777" w:rsidR="00B93771" w:rsidRPr="00B93771" w:rsidRDefault="00B93771" w:rsidP="00B93771">
      <w:pPr>
        <w:numPr>
          <w:ilvl w:val="1"/>
          <w:numId w:val="26"/>
        </w:numPr>
      </w:pPr>
      <w:r w:rsidRPr="00B93771">
        <w:t>Other reference-based prompt techniques.</w:t>
      </w:r>
    </w:p>
    <w:p w14:paraId="0A184BB2" w14:textId="77777777" w:rsidR="00B93771" w:rsidRDefault="00B93771" w:rsidP="00B93771">
      <w:pPr>
        <w:numPr>
          <w:ilvl w:val="0"/>
          <w:numId w:val="26"/>
        </w:numPr>
      </w:pPr>
      <w:r w:rsidRPr="00B93771">
        <w:rPr>
          <w:b/>
          <w:bCs/>
        </w:rPr>
        <w:t>Datasets/eval:</w:t>
      </w:r>
      <w:r w:rsidRPr="00B93771">
        <w:t xml:space="preserve"> Measures faithfulness, diversity, semantic fidelity (e.g., CLIP scores), and impact on downstream few-shot recognition.</w:t>
      </w:r>
    </w:p>
    <w:p w14:paraId="06F1A54F" w14:textId="77777777" w:rsidR="004638B8" w:rsidRDefault="004638B8" w:rsidP="004638B8"/>
    <w:p w14:paraId="676E3BE2" w14:textId="77777777" w:rsidR="004638B8" w:rsidRPr="004638B8" w:rsidRDefault="004638B8" w:rsidP="004638B8">
      <w:pPr>
        <w:rPr>
          <w:b/>
          <w:bCs/>
        </w:rPr>
      </w:pPr>
      <w:r w:rsidRPr="004638B8">
        <w:rPr>
          <w:b/>
          <w:bCs/>
        </w:rPr>
        <w:t>Evaluation Baselines &amp; Metrics</w:t>
      </w:r>
    </w:p>
    <w:p w14:paraId="0AFC3927" w14:textId="77777777" w:rsidR="004638B8" w:rsidRPr="004638B8" w:rsidRDefault="004638B8" w:rsidP="004638B8">
      <w:r w:rsidRPr="004638B8">
        <w:t xml:space="preserve">When assessing a memory-conditioned diffusion model for tail-class feature hallucination, you should consider the following </w:t>
      </w:r>
      <w:r w:rsidRPr="004638B8">
        <w:rPr>
          <w:b/>
          <w:bCs/>
        </w:rPr>
        <w:t>standard baselines</w:t>
      </w:r>
      <w:r w:rsidRPr="004638B8">
        <w:t xml:space="preserve"> and </w:t>
      </w:r>
      <w:r w:rsidRPr="004638B8">
        <w:rPr>
          <w:b/>
          <w:bCs/>
        </w:rPr>
        <w:t>metrics</w:t>
      </w:r>
      <w:r w:rsidRPr="004638B8">
        <w:t>:</w:t>
      </w:r>
    </w:p>
    <w:p w14:paraId="09293DCD" w14:textId="77777777" w:rsidR="004638B8" w:rsidRPr="004638B8" w:rsidRDefault="004638B8" w:rsidP="004638B8">
      <w:r w:rsidRPr="004638B8">
        <w:pict w14:anchorId="0B75B6D3">
          <v:rect id="_x0000_i1122" style="width:0;height:1.5pt" o:hralign="center" o:hrstd="t" o:hr="t" fillcolor="#a0a0a0" stroked="f"/>
        </w:pict>
      </w:r>
    </w:p>
    <w:p w14:paraId="0E349088" w14:textId="77777777" w:rsidR="004638B8" w:rsidRPr="004638B8" w:rsidRDefault="004638B8" w:rsidP="004638B8">
      <w:pPr>
        <w:rPr>
          <w:b/>
          <w:bCs/>
        </w:rPr>
      </w:pPr>
      <w:r w:rsidRPr="004638B8">
        <w:rPr>
          <w:b/>
          <w:bCs/>
        </w:rPr>
        <w:t>Baseline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4"/>
        <w:gridCol w:w="807"/>
        <w:gridCol w:w="6979"/>
      </w:tblGrid>
      <w:tr w:rsidR="004638B8" w:rsidRPr="004638B8" w14:paraId="39FE0B51" w14:textId="77777777" w:rsidTr="004638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996795" w14:textId="77777777" w:rsidR="004638B8" w:rsidRPr="004638B8" w:rsidRDefault="004638B8" w:rsidP="004638B8">
            <w:pPr>
              <w:rPr>
                <w:b/>
                <w:bCs/>
              </w:rPr>
            </w:pPr>
            <w:r w:rsidRPr="004638B8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45277F1E" w14:textId="77777777" w:rsidR="004638B8" w:rsidRPr="004638B8" w:rsidRDefault="004638B8" w:rsidP="004638B8">
            <w:pPr>
              <w:rPr>
                <w:b/>
                <w:bCs/>
              </w:rPr>
            </w:pPr>
            <w:r w:rsidRPr="004638B8">
              <w:rPr>
                <w:b/>
                <w:bCs/>
              </w:rPr>
              <w:t>Baseline Method</w:t>
            </w:r>
          </w:p>
        </w:tc>
        <w:tc>
          <w:tcPr>
            <w:tcW w:w="0" w:type="auto"/>
            <w:vAlign w:val="center"/>
            <w:hideMark/>
          </w:tcPr>
          <w:p w14:paraId="17448063" w14:textId="77777777" w:rsidR="004638B8" w:rsidRPr="004638B8" w:rsidRDefault="004638B8" w:rsidP="004638B8">
            <w:pPr>
              <w:rPr>
                <w:b/>
                <w:bCs/>
              </w:rPr>
            </w:pPr>
            <w:r w:rsidRPr="004638B8">
              <w:rPr>
                <w:b/>
                <w:bCs/>
              </w:rPr>
              <w:t>Description</w:t>
            </w:r>
          </w:p>
        </w:tc>
      </w:tr>
      <w:tr w:rsidR="004638B8" w:rsidRPr="004638B8" w14:paraId="52DB8340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04E27D" w14:textId="77777777" w:rsidR="004638B8" w:rsidRPr="004638B8" w:rsidRDefault="004638B8" w:rsidP="004638B8">
            <w:r w:rsidRPr="004638B8">
              <w:rPr>
                <w:b/>
                <w:bCs/>
              </w:rPr>
              <w:t>Diffusion-based</w:t>
            </w:r>
          </w:p>
        </w:tc>
        <w:tc>
          <w:tcPr>
            <w:tcW w:w="0" w:type="auto"/>
            <w:vAlign w:val="center"/>
            <w:hideMark/>
          </w:tcPr>
          <w:p w14:paraId="7071BADC" w14:textId="77777777" w:rsidR="004638B8" w:rsidRPr="004638B8" w:rsidRDefault="004638B8" w:rsidP="004638B8">
            <w:r w:rsidRPr="004638B8">
              <w:t>Standard Diffusion (imbalanced)</w:t>
            </w:r>
          </w:p>
        </w:tc>
        <w:tc>
          <w:tcPr>
            <w:tcW w:w="0" w:type="auto"/>
            <w:vAlign w:val="center"/>
            <w:hideMark/>
          </w:tcPr>
          <w:p w14:paraId="561A87E0" w14:textId="77777777" w:rsidR="004638B8" w:rsidRPr="004638B8" w:rsidRDefault="004638B8" w:rsidP="004638B8">
            <w:r w:rsidRPr="004638B8">
              <w:t>Train DDPM on imbalanced data without balancing.</w:t>
            </w:r>
          </w:p>
        </w:tc>
      </w:tr>
      <w:tr w:rsidR="004638B8" w:rsidRPr="004638B8" w14:paraId="1DC254CF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71726" w14:textId="77777777" w:rsidR="004638B8" w:rsidRPr="004638B8" w:rsidRDefault="004638B8" w:rsidP="004638B8"/>
        </w:tc>
        <w:tc>
          <w:tcPr>
            <w:tcW w:w="0" w:type="auto"/>
            <w:vAlign w:val="center"/>
            <w:hideMark/>
          </w:tcPr>
          <w:p w14:paraId="244FF209" w14:textId="77777777" w:rsidR="004638B8" w:rsidRPr="004638B8" w:rsidRDefault="004638B8" w:rsidP="004638B8">
            <w:r w:rsidRPr="004638B8">
              <w:t>CBDM</w:t>
            </w:r>
          </w:p>
        </w:tc>
        <w:tc>
          <w:tcPr>
            <w:tcW w:w="0" w:type="auto"/>
            <w:vAlign w:val="center"/>
            <w:hideMark/>
          </w:tcPr>
          <w:p w14:paraId="2A0505F5" w14:textId="77777777" w:rsidR="004638B8" w:rsidRPr="004638B8" w:rsidRDefault="004638B8" w:rsidP="004638B8">
            <w:r w:rsidRPr="004638B8">
              <w:t xml:space="preserve">Adds distribution-adjustment </w:t>
            </w:r>
            <w:proofErr w:type="spellStart"/>
            <w:r w:rsidRPr="004638B8">
              <w:t>regularizer</w:t>
            </w:r>
            <w:proofErr w:type="spellEnd"/>
            <w:r w:rsidRPr="004638B8">
              <w:t xml:space="preserve"> </w:t>
            </w:r>
            <w:hyperlink r:id="rId15" w:tgtFrame="_blank" w:history="1">
              <w:r w:rsidRPr="004638B8">
                <w:rPr>
                  <w:rStyle w:val="Hyperlink"/>
                </w:rPr>
                <w:t>arxiv.org+1openreview.net+1</w:t>
              </w:r>
            </w:hyperlink>
            <w:hyperlink r:id="rId16" w:tgtFrame="_blank" w:history="1">
              <w:r w:rsidRPr="004638B8">
                <w:rPr>
                  <w:rStyle w:val="Hyperlink"/>
                </w:rPr>
                <w:t>openreview.net+1github.com+1</w:t>
              </w:r>
            </w:hyperlink>
            <w:hyperlink r:id="rId17" w:tgtFrame="_blank" w:history="1">
              <w:r w:rsidRPr="004638B8">
                <w:rPr>
                  <w:rStyle w:val="Hyperlink"/>
                </w:rPr>
                <w:t>arxiv.org+3arxiv.org+3arxiv.org+3</w:t>
              </w:r>
            </w:hyperlink>
            <w:hyperlink r:id="rId18" w:tgtFrame="_blank" w:history="1">
              <w:r w:rsidRPr="004638B8">
                <w:rPr>
                  <w:rStyle w:val="Hyperlink"/>
                </w:rPr>
                <w:t>arxiv.org+6arxiv.org+6github.com+6</w:t>
              </w:r>
            </w:hyperlink>
            <w:r w:rsidRPr="004638B8">
              <w:t>.</w:t>
            </w:r>
          </w:p>
        </w:tc>
      </w:tr>
      <w:tr w:rsidR="004638B8" w:rsidRPr="004638B8" w14:paraId="0711B5FD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C43A5" w14:textId="77777777" w:rsidR="004638B8" w:rsidRPr="004638B8" w:rsidRDefault="004638B8" w:rsidP="004638B8"/>
        </w:tc>
        <w:tc>
          <w:tcPr>
            <w:tcW w:w="0" w:type="auto"/>
            <w:vAlign w:val="center"/>
            <w:hideMark/>
          </w:tcPr>
          <w:p w14:paraId="79FBDE7D" w14:textId="77777777" w:rsidR="004638B8" w:rsidRPr="004638B8" w:rsidRDefault="004638B8" w:rsidP="004638B8">
            <w:r w:rsidRPr="004638B8">
              <w:t>CORAL</w:t>
            </w:r>
          </w:p>
        </w:tc>
        <w:tc>
          <w:tcPr>
            <w:tcW w:w="0" w:type="auto"/>
            <w:vAlign w:val="center"/>
            <w:hideMark/>
          </w:tcPr>
          <w:p w14:paraId="4E936189" w14:textId="77777777" w:rsidR="004638B8" w:rsidRPr="004638B8" w:rsidRDefault="004638B8" w:rsidP="004638B8">
            <w:r w:rsidRPr="004638B8">
              <w:t xml:space="preserve">Adds contrastive latent </w:t>
            </w:r>
            <w:proofErr w:type="gramStart"/>
            <w:r w:rsidRPr="004638B8">
              <w:t>alignment .</w:t>
            </w:r>
            <w:proofErr w:type="gramEnd"/>
          </w:p>
        </w:tc>
      </w:tr>
      <w:tr w:rsidR="004638B8" w:rsidRPr="004638B8" w14:paraId="520E0B2F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F6FFE" w14:textId="77777777" w:rsidR="004638B8" w:rsidRPr="004638B8" w:rsidRDefault="004638B8" w:rsidP="004638B8">
            <w:r w:rsidRPr="004638B8">
              <w:rPr>
                <w:b/>
                <w:bCs/>
              </w:rPr>
              <w:t>Prompt-guided synthesis</w:t>
            </w:r>
          </w:p>
        </w:tc>
        <w:tc>
          <w:tcPr>
            <w:tcW w:w="0" w:type="auto"/>
            <w:vAlign w:val="center"/>
            <w:hideMark/>
          </w:tcPr>
          <w:p w14:paraId="2CF84F3F" w14:textId="77777777" w:rsidR="004638B8" w:rsidRPr="004638B8" w:rsidRDefault="004638B8" w:rsidP="004638B8">
            <w:proofErr w:type="spellStart"/>
            <w:r w:rsidRPr="004638B8">
              <w:t>SeedSelect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04F3E9" w14:textId="77777777" w:rsidR="004638B8" w:rsidRPr="004638B8" w:rsidRDefault="004638B8" w:rsidP="004638B8">
            <w:proofErr w:type="gramStart"/>
            <w:r w:rsidRPr="004638B8">
              <w:t>Uses</w:t>
            </w:r>
            <w:proofErr w:type="gramEnd"/>
            <w:r w:rsidRPr="004638B8">
              <w:t xml:space="preserve"> reference prompts to generate rare </w:t>
            </w:r>
            <w:proofErr w:type="gramStart"/>
            <w:r w:rsidRPr="004638B8">
              <w:t>classes .</w:t>
            </w:r>
            <w:proofErr w:type="gramEnd"/>
          </w:p>
        </w:tc>
      </w:tr>
      <w:tr w:rsidR="004638B8" w:rsidRPr="004638B8" w14:paraId="776A1553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FE63C" w14:textId="77777777" w:rsidR="004638B8" w:rsidRPr="004638B8" w:rsidRDefault="004638B8" w:rsidP="004638B8"/>
        </w:tc>
        <w:tc>
          <w:tcPr>
            <w:tcW w:w="0" w:type="auto"/>
            <w:vAlign w:val="center"/>
            <w:hideMark/>
          </w:tcPr>
          <w:p w14:paraId="65C075AB" w14:textId="77777777" w:rsidR="004638B8" w:rsidRPr="004638B8" w:rsidRDefault="004638B8" w:rsidP="004638B8">
            <w:r w:rsidRPr="004638B8">
              <w:t xml:space="preserve">Synthetic diffusion with prompt </w:t>
            </w:r>
            <w:r w:rsidRPr="004638B8">
              <w:lastRenderedPageBreak/>
              <w:t>negatives</w:t>
            </w:r>
          </w:p>
        </w:tc>
        <w:tc>
          <w:tcPr>
            <w:tcW w:w="0" w:type="auto"/>
            <w:vAlign w:val="center"/>
            <w:hideMark/>
          </w:tcPr>
          <w:p w14:paraId="236F144A" w14:textId="77777777" w:rsidR="004638B8" w:rsidRPr="004638B8" w:rsidRDefault="004638B8" w:rsidP="004638B8">
            <w:r w:rsidRPr="004638B8">
              <w:lastRenderedPageBreak/>
              <w:t xml:space="preserve">As in food classification </w:t>
            </w:r>
            <w:proofErr w:type="gramStart"/>
            <w:r w:rsidRPr="004638B8">
              <w:t>paper .</w:t>
            </w:r>
            <w:proofErr w:type="gramEnd"/>
          </w:p>
        </w:tc>
      </w:tr>
      <w:tr w:rsidR="004638B8" w:rsidRPr="004638B8" w14:paraId="39E5B32A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10511" w14:textId="77777777" w:rsidR="004638B8" w:rsidRPr="004638B8" w:rsidRDefault="004638B8" w:rsidP="004638B8">
            <w:r w:rsidRPr="004638B8">
              <w:rPr>
                <w:b/>
                <w:bCs/>
              </w:rPr>
              <w:t>Non-diffusion augmentation</w:t>
            </w:r>
          </w:p>
        </w:tc>
        <w:tc>
          <w:tcPr>
            <w:tcW w:w="0" w:type="auto"/>
            <w:vAlign w:val="center"/>
            <w:hideMark/>
          </w:tcPr>
          <w:p w14:paraId="76EC3703" w14:textId="77777777" w:rsidR="004638B8" w:rsidRPr="004638B8" w:rsidRDefault="004638B8" w:rsidP="004638B8">
            <w:r w:rsidRPr="004638B8">
              <w:t>Feature hallucination (e.g. FASA, Lazarou)</w:t>
            </w:r>
          </w:p>
        </w:tc>
        <w:tc>
          <w:tcPr>
            <w:tcW w:w="0" w:type="auto"/>
            <w:vAlign w:val="center"/>
            <w:hideMark/>
          </w:tcPr>
          <w:p w14:paraId="5F076620" w14:textId="77777777" w:rsidR="004638B8" w:rsidRPr="004638B8" w:rsidRDefault="004638B8" w:rsidP="004638B8">
            <w:r w:rsidRPr="004638B8">
              <w:t xml:space="preserve">Simple augmentation based on </w:t>
            </w:r>
            <w:proofErr w:type="gramStart"/>
            <w:r w:rsidRPr="004638B8">
              <w:t>statistics .</w:t>
            </w:r>
            <w:proofErr w:type="gramEnd"/>
          </w:p>
        </w:tc>
      </w:tr>
      <w:tr w:rsidR="004638B8" w:rsidRPr="004638B8" w14:paraId="07ED5661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72E6C" w14:textId="77777777" w:rsidR="004638B8" w:rsidRPr="004638B8" w:rsidRDefault="004638B8" w:rsidP="004638B8">
            <w:r w:rsidRPr="004638B8">
              <w:rPr>
                <w:b/>
                <w:bCs/>
              </w:rPr>
              <w:t>Sampling-based techniques</w:t>
            </w:r>
          </w:p>
        </w:tc>
        <w:tc>
          <w:tcPr>
            <w:tcW w:w="0" w:type="auto"/>
            <w:vAlign w:val="center"/>
            <w:hideMark/>
          </w:tcPr>
          <w:p w14:paraId="605CA8BE" w14:textId="77777777" w:rsidR="004638B8" w:rsidRPr="004638B8" w:rsidRDefault="004638B8" w:rsidP="004638B8">
            <w:r w:rsidRPr="004638B8">
              <w:t>Oversampling, cost-sensitive learning</w:t>
            </w:r>
          </w:p>
        </w:tc>
        <w:tc>
          <w:tcPr>
            <w:tcW w:w="0" w:type="auto"/>
            <w:vAlign w:val="center"/>
            <w:hideMark/>
          </w:tcPr>
          <w:p w14:paraId="5DC2741D" w14:textId="77777777" w:rsidR="004638B8" w:rsidRPr="004638B8" w:rsidRDefault="004638B8" w:rsidP="004638B8">
            <w:r w:rsidRPr="004638B8">
              <w:t>Standard long-tail classification remedies.</w:t>
            </w:r>
          </w:p>
        </w:tc>
      </w:tr>
      <w:tr w:rsidR="004638B8" w:rsidRPr="004638B8" w14:paraId="12D87313" w14:textId="77777777" w:rsidTr="004638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7728C" w14:textId="77777777" w:rsidR="004638B8" w:rsidRPr="004638B8" w:rsidRDefault="004638B8" w:rsidP="004638B8">
            <w:r w:rsidRPr="004638B8">
              <w:rPr>
                <w:b/>
                <w:bCs/>
              </w:rPr>
              <w:t>No augmentation</w:t>
            </w:r>
          </w:p>
        </w:tc>
        <w:tc>
          <w:tcPr>
            <w:tcW w:w="0" w:type="auto"/>
            <w:vAlign w:val="center"/>
            <w:hideMark/>
          </w:tcPr>
          <w:p w14:paraId="19923E40" w14:textId="77777777" w:rsidR="004638B8" w:rsidRPr="004638B8" w:rsidRDefault="004638B8" w:rsidP="004638B8">
            <w:r w:rsidRPr="004638B8">
              <w:t>Raw classifier training on imbalanced data</w:t>
            </w:r>
          </w:p>
        </w:tc>
        <w:tc>
          <w:tcPr>
            <w:tcW w:w="0" w:type="auto"/>
            <w:vAlign w:val="center"/>
            <w:hideMark/>
          </w:tcPr>
          <w:p w14:paraId="1A6AEB7A" w14:textId="77777777" w:rsidR="004638B8" w:rsidRPr="004638B8" w:rsidRDefault="004638B8" w:rsidP="004638B8">
            <w:r w:rsidRPr="004638B8">
              <w:t xml:space="preserve">Serves as </w:t>
            </w:r>
            <w:proofErr w:type="gramStart"/>
            <w:r w:rsidRPr="004638B8">
              <w:t>lower</w:t>
            </w:r>
            <w:proofErr w:type="gramEnd"/>
            <w:r w:rsidRPr="004638B8">
              <w:t>-bound baseline.</w:t>
            </w:r>
          </w:p>
        </w:tc>
      </w:tr>
    </w:tbl>
    <w:p w14:paraId="14C36BE2" w14:textId="77777777" w:rsidR="004638B8" w:rsidRPr="004638B8" w:rsidRDefault="004638B8" w:rsidP="004638B8">
      <w:r w:rsidRPr="004638B8">
        <w:pict w14:anchorId="3DF37DC4">
          <v:rect id="_x0000_i1123" style="width:0;height:1.5pt" o:hralign="center" o:hrstd="t" o:hr="t" fillcolor="#a0a0a0" stroked="f"/>
        </w:pict>
      </w:r>
    </w:p>
    <w:p w14:paraId="280E779F" w14:textId="77777777" w:rsidR="004638B8" w:rsidRPr="004638B8" w:rsidRDefault="004638B8" w:rsidP="004638B8">
      <w:pPr>
        <w:rPr>
          <w:b/>
          <w:bCs/>
        </w:rPr>
      </w:pPr>
      <w:r w:rsidRPr="004638B8">
        <w:rPr>
          <w:b/>
          <w:bCs/>
        </w:rPr>
        <w:t>Evaluation Metrics</w:t>
      </w:r>
    </w:p>
    <w:p w14:paraId="4E0FE348" w14:textId="77777777" w:rsidR="004638B8" w:rsidRPr="004638B8" w:rsidRDefault="004638B8" w:rsidP="004638B8">
      <w:r w:rsidRPr="004638B8">
        <w:rPr>
          <w:b/>
          <w:bCs/>
        </w:rPr>
        <w:t>1. Feature Quality (for tail-class feature hallucination):</w:t>
      </w:r>
    </w:p>
    <w:p w14:paraId="528F16CC" w14:textId="77777777" w:rsidR="004638B8" w:rsidRPr="004638B8" w:rsidRDefault="004638B8" w:rsidP="004638B8">
      <w:pPr>
        <w:numPr>
          <w:ilvl w:val="0"/>
          <w:numId w:val="27"/>
        </w:numPr>
      </w:pPr>
      <w:r w:rsidRPr="004638B8">
        <w:rPr>
          <w:b/>
          <w:bCs/>
        </w:rPr>
        <w:t>Classification Performance</w:t>
      </w:r>
      <w:r w:rsidRPr="004638B8">
        <w:t>: Accuracy or F1 on tail vs. head vs. overall.</w:t>
      </w:r>
    </w:p>
    <w:p w14:paraId="566A818D" w14:textId="77777777" w:rsidR="004638B8" w:rsidRPr="004638B8" w:rsidRDefault="004638B8" w:rsidP="004638B8">
      <w:pPr>
        <w:numPr>
          <w:ilvl w:val="0"/>
          <w:numId w:val="27"/>
        </w:numPr>
      </w:pPr>
      <w:r w:rsidRPr="004638B8">
        <w:rPr>
          <w:b/>
          <w:bCs/>
        </w:rPr>
        <w:t>Feature Diversity</w:t>
      </w:r>
      <w:r w:rsidRPr="004638B8">
        <w:t>: Mean pairwise distance or variance within synthetic features.</w:t>
      </w:r>
    </w:p>
    <w:p w14:paraId="4EF8D836" w14:textId="77777777" w:rsidR="004638B8" w:rsidRPr="004638B8" w:rsidRDefault="004638B8" w:rsidP="004638B8">
      <w:pPr>
        <w:numPr>
          <w:ilvl w:val="0"/>
          <w:numId w:val="27"/>
        </w:numPr>
      </w:pPr>
      <w:r w:rsidRPr="004638B8">
        <w:rPr>
          <w:b/>
          <w:bCs/>
        </w:rPr>
        <w:t>Distributional Match</w:t>
      </w:r>
      <w:r w:rsidRPr="004638B8">
        <w:t>: KL divergence or MMD between real and synthetic tail distributions.</w:t>
      </w:r>
    </w:p>
    <w:p w14:paraId="3B8B6F3A" w14:textId="77777777" w:rsidR="004638B8" w:rsidRPr="004638B8" w:rsidRDefault="004638B8" w:rsidP="004638B8">
      <w:pPr>
        <w:numPr>
          <w:ilvl w:val="0"/>
          <w:numId w:val="27"/>
        </w:numPr>
      </w:pPr>
      <w:r w:rsidRPr="004638B8">
        <w:rPr>
          <w:b/>
          <w:bCs/>
        </w:rPr>
        <w:lastRenderedPageBreak/>
        <w:t>Representation Separation</w:t>
      </w:r>
      <w:r w:rsidRPr="004638B8">
        <w:t xml:space="preserve">: Intra-class vs. inter-class cosine similarity (especially head vs tail </w:t>
      </w:r>
      <w:proofErr w:type="spellStart"/>
      <w:r w:rsidRPr="004638B8">
        <w:t>oncovers</w:t>
      </w:r>
      <w:proofErr w:type="spellEnd"/>
      <w:r w:rsidRPr="004638B8">
        <w:t xml:space="preserve"> overlap).</w:t>
      </w:r>
    </w:p>
    <w:p w14:paraId="6F36D537" w14:textId="77777777" w:rsidR="004638B8" w:rsidRPr="004638B8" w:rsidRDefault="004638B8" w:rsidP="004638B8">
      <w:r w:rsidRPr="004638B8">
        <w:rPr>
          <w:b/>
          <w:bCs/>
        </w:rPr>
        <w:t>2. Image Quality (if using image-level augmentation):</w:t>
      </w:r>
    </w:p>
    <w:p w14:paraId="259E9452" w14:textId="77777777" w:rsidR="004638B8" w:rsidRPr="004638B8" w:rsidRDefault="004638B8" w:rsidP="004638B8">
      <w:pPr>
        <w:numPr>
          <w:ilvl w:val="0"/>
          <w:numId w:val="28"/>
        </w:numPr>
      </w:pPr>
      <w:r w:rsidRPr="004638B8">
        <w:rPr>
          <w:b/>
          <w:bCs/>
        </w:rPr>
        <w:t>FID / KID</w:t>
      </w:r>
      <w:r w:rsidRPr="004638B8">
        <w:t xml:space="preserve"> computed separately for tail-class images.</w:t>
      </w:r>
    </w:p>
    <w:p w14:paraId="4FACD2A6" w14:textId="77777777" w:rsidR="004638B8" w:rsidRPr="004638B8" w:rsidRDefault="004638B8" w:rsidP="004638B8">
      <w:pPr>
        <w:numPr>
          <w:ilvl w:val="0"/>
          <w:numId w:val="28"/>
        </w:numPr>
      </w:pPr>
      <w:r w:rsidRPr="004638B8">
        <w:rPr>
          <w:b/>
          <w:bCs/>
        </w:rPr>
        <w:t>CLIP-based Semantic Fidelity</w:t>
      </w:r>
      <w:r w:rsidRPr="004638B8">
        <w:t>: E.g., CLIP score between generated image and its class prompt.</w:t>
      </w:r>
    </w:p>
    <w:p w14:paraId="341A015F" w14:textId="77777777" w:rsidR="004638B8" w:rsidRPr="004638B8" w:rsidRDefault="004638B8" w:rsidP="004638B8">
      <w:pPr>
        <w:numPr>
          <w:ilvl w:val="0"/>
          <w:numId w:val="28"/>
        </w:numPr>
      </w:pPr>
      <w:r w:rsidRPr="004638B8">
        <w:rPr>
          <w:b/>
          <w:bCs/>
        </w:rPr>
        <w:t>Human Evaluation</w:t>
      </w:r>
      <w:r w:rsidRPr="004638B8">
        <w:t>: Optional qualitative or expert ratings.</w:t>
      </w:r>
    </w:p>
    <w:p w14:paraId="64B375E5" w14:textId="77777777" w:rsidR="004638B8" w:rsidRPr="004638B8" w:rsidRDefault="004638B8" w:rsidP="004638B8">
      <w:r w:rsidRPr="004638B8">
        <w:rPr>
          <w:b/>
          <w:bCs/>
        </w:rPr>
        <w:t>3. Downstream Impact:</w:t>
      </w:r>
    </w:p>
    <w:p w14:paraId="53BED0F8" w14:textId="77777777" w:rsidR="004638B8" w:rsidRPr="004638B8" w:rsidRDefault="004638B8" w:rsidP="004638B8">
      <w:pPr>
        <w:numPr>
          <w:ilvl w:val="0"/>
          <w:numId w:val="29"/>
        </w:numPr>
      </w:pPr>
      <w:r w:rsidRPr="004638B8">
        <w:rPr>
          <w:b/>
          <w:bCs/>
        </w:rPr>
        <w:t>Classification Improvement</w:t>
      </w:r>
      <w:r w:rsidRPr="004638B8">
        <w:t>: Percent gain over raw baseline and CBDM/CORAL.</w:t>
      </w:r>
    </w:p>
    <w:p w14:paraId="5A63A0D2" w14:textId="77777777" w:rsidR="004638B8" w:rsidRPr="004638B8" w:rsidRDefault="004638B8" w:rsidP="004638B8">
      <w:pPr>
        <w:numPr>
          <w:ilvl w:val="0"/>
          <w:numId w:val="29"/>
        </w:numPr>
      </w:pPr>
      <w:r w:rsidRPr="004638B8">
        <w:rPr>
          <w:b/>
          <w:bCs/>
        </w:rPr>
        <w:t>Few-shot / Long-tail Benchmarks</w:t>
      </w:r>
      <w:r w:rsidRPr="004638B8">
        <w:t>: Improvements on datasets like CIFAR</w:t>
      </w:r>
      <w:r w:rsidRPr="004638B8">
        <w:noBreakHyphen/>
        <w:t>LT, ImageNet</w:t>
      </w:r>
      <w:r w:rsidRPr="004638B8">
        <w:noBreakHyphen/>
        <w:t>LT.</w:t>
      </w:r>
    </w:p>
    <w:p w14:paraId="3B1D7341" w14:textId="77777777" w:rsidR="004638B8" w:rsidRPr="004638B8" w:rsidRDefault="004638B8" w:rsidP="004638B8">
      <w:r w:rsidRPr="004638B8">
        <w:pict w14:anchorId="412C9C20">
          <v:rect id="_x0000_i1124" style="width:0;height:1.5pt" o:hralign="center" o:hrstd="t" o:hr="t" fillcolor="#a0a0a0" stroked="f"/>
        </w:pict>
      </w:r>
    </w:p>
    <w:p w14:paraId="73DB4BB8" w14:textId="77777777" w:rsidR="004638B8" w:rsidRPr="004638B8" w:rsidRDefault="004638B8" w:rsidP="004638B8">
      <w:pPr>
        <w:rPr>
          <w:b/>
          <w:bCs/>
        </w:rPr>
      </w:pPr>
      <w:r w:rsidRPr="004638B8">
        <w:rPr>
          <w:rFonts w:ascii="Segoe UI Emoji" w:hAnsi="Segoe UI Emoji" w:cs="Segoe UI Emoji"/>
          <w:b/>
          <w:bCs/>
        </w:rPr>
        <w:t>🧠</w:t>
      </w:r>
      <w:r w:rsidRPr="004638B8">
        <w:rPr>
          <w:b/>
          <w:bCs/>
        </w:rPr>
        <w:t xml:space="preserve"> Integration into Your Framework</w:t>
      </w:r>
    </w:p>
    <w:p w14:paraId="3EF4BA25" w14:textId="77777777" w:rsidR="004638B8" w:rsidRPr="004638B8" w:rsidRDefault="004638B8" w:rsidP="004638B8">
      <w:r w:rsidRPr="004638B8">
        <w:t xml:space="preserve">Your memory-conditioned DDPM approach can be </w:t>
      </w:r>
      <w:r w:rsidRPr="004638B8">
        <w:rPr>
          <w:b/>
          <w:bCs/>
        </w:rPr>
        <w:t>benchmarked directly</w:t>
      </w:r>
      <w:r w:rsidRPr="004638B8">
        <w:t xml:space="preserve"> against:</w:t>
      </w:r>
    </w:p>
    <w:p w14:paraId="4D95F149" w14:textId="77777777" w:rsidR="004638B8" w:rsidRPr="004638B8" w:rsidRDefault="004638B8" w:rsidP="004638B8">
      <w:pPr>
        <w:numPr>
          <w:ilvl w:val="0"/>
          <w:numId w:val="30"/>
        </w:numPr>
      </w:pPr>
      <w:r w:rsidRPr="004638B8">
        <w:rPr>
          <w:b/>
          <w:bCs/>
        </w:rPr>
        <w:t>CBDM</w:t>
      </w:r>
      <w:r w:rsidRPr="004638B8">
        <w:t xml:space="preserve"> to show benefit of explicit memory conditioning.</w:t>
      </w:r>
    </w:p>
    <w:p w14:paraId="0C56612D" w14:textId="77777777" w:rsidR="004638B8" w:rsidRPr="004638B8" w:rsidRDefault="004638B8" w:rsidP="004638B8">
      <w:pPr>
        <w:numPr>
          <w:ilvl w:val="0"/>
          <w:numId w:val="30"/>
        </w:numPr>
      </w:pPr>
      <w:r w:rsidRPr="004638B8">
        <w:rPr>
          <w:b/>
          <w:bCs/>
        </w:rPr>
        <w:t>CORAL</w:t>
      </w:r>
      <w:r w:rsidRPr="004638B8">
        <w:t xml:space="preserve"> to demonstrate </w:t>
      </w:r>
      <w:proofErr w:type="gramStart"/>
      <w:r w:rsidRPr="004638B8">
        <w:t>advantage</w:t>
      </w:r>
      <w:proofErr w:type="gramEnd"/>
      <w:r w:rsidRPr="004638B8">
        <w:t xml:space="preserve"> in latent separation.</w:t>
      </w:r>
    </w:p>
    <w:p w14:paraId="68DAC526" w14:textId="77777777" w:rsidR="004638B8" w:rsidRPr="004638B8" w:rsidRDefault="004638B8" w:rsidP="004638B8">
      <w:pPr>
        <w:numPr>
          <w:ilvl w:val="0"/>
          <w:numId w:val="30"/>
        </w:numPr>
      </w:pPr>
      <w:proofErr w:type="spellStart"/>
      <w:r w:rsidRPr="004638B8">
        <w:rPr>
          <w:b/>
          <w:bCs/>
        </w:rPr>
        <w:t>SeedSelect</w:t>
      </w:r>
      <w:proofErr w:type="spellEnd"/>
      <w:r w:rsidRPr="004638B8">
        <w:t xml:space="preserve"> for prompt-guided baseline comparison.</w:t>
      </w:r>
    </w:p>
    <w:p w14:paraId="2BCA3FC9" w14:textId="77777777" w:rsidR="004638B8" w:rsidRPr="004638B8" w:rsidRDefault="004638B8" w:rsidP="004638B8">
      <w:pPr>
        <w:numPr>
          <w:ilvl w:val="0"/>
          <w:numId w:val="30"/>
        </w:numPr>
      </w:pPr>
      <w:r w:rsidRPr="004638B8">
        <w:rPr>
          <w:b/>
          <w:bCs/>
        </w:rPr>
        <w:t>FASA-style augmentation</w:t>
      </w:r>
      <w:r w:rsidRPr="004638B8">
        <w:t xml:space="preserve"> to contrast simple statistical methods.</w:t>
      </w:r>
    </w:p>
    <w:p w14:paraId="08FDDAF7" w14:textId="77777777" w:rsidR="004638B8" w:rsidRPr="004638B8" w:rsidRDefault="004638B8" w:rsidP="004638B8">
      <w:r w:rsidRPr="004638B8">
        <w:t xml:space="preserve">By evaluating these baselines and metrics, you'll demonstrate where your algorithm stands in </w:t>
      </w:r>
      <w:proofErr w:type="gramStart"/>
      <w:r w:rsidRPr="004638B8">
        <w:t xml:space="preserve">both </w:t>
      </w:r>
      <w:r w:rsidRPr="004638B8">
        <w:rPr>
          <w:b/>
          <w:bCs/>
        </w:rPr>
        <w:t>feature</w:t>
      </w:r>
      <w:proofErr w:type="gramEnd"/>
      <w:r w:rsidRPr="004638B8">
        <w:rPr>
          <w:b/>
          <w:bCs/>
        </w:rPr>
        <w:t xml:space="preserve"> fidelity/diversity</w:t>
      </w:r>
      <w:r w:rsidRPr="004638B8">
        <w:t xml:space="preserve"> and </w:t>
      </w:r>
      <w:r w:rsidRPr="004638B8">
        <w:rPr>
          <w:b/>
          <w:bCs/>
        </w:rPr>
        <w:t>classification downstream performance</w:t>
      </w:r>
      <w:r w:rsidRPr="004638B8">
        <w:t xml:space="preserve">. </w:t>
      </w:r>
    </w:p>
    <w:p w14:paraId="0D6CBA5E" w14:textId="77777777" w:rsidR="004638B8" w:rsidRDefault="004638B8" w:rsidP="004638B8"/>
    <w:p w14:paraId="2C2122E7" w14:textId="77777777" w:rsidR="00CE4F9A" w:rsidRDefault="00CE4F9A" w:rsidP="00CE4F9A"/>
    <w:p w14:paraId="00105E16" w14:textId="77777777" w:rsidR="00CE4F9A" w:rsidRPr="00B93771" w:rsidRDefault="00CE4F9A" w:rsidP="00CE4F9A"/>
    <w:p w14:paraId="35B59E8A" w14:textId="77777777" w:rsidR="00B93771" w:rsidRDefault="00B93771" w:rsidP="00401DDA"/>
    <w:sectPr w:rsidR="00B9377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0A991"/>
    <w:multiLevelType w:val="multilevel"/>
    <w:tmpl w:val="90DE12B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A99411"/>
    <w:multiLevelType w:val="multilevel"/>
    <w:tmpl w:val="25709A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0D4A799C"/>
    <w:multiLevelType w:val="multilevel"/>
    <w:tmpl w:val="6692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BD22B9"/>
    <w:multiLevelType w:val="multilevel"/>
    <w:tmpl w:val="A814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01B16"/>
    <w:multiLevelType w:val="multilevel"/>
    <w:tmpl w:val="8CBC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10B02"/>
    <w:multiLevelType w:val="multilevel"/>
    <w:tmpl w:val="EE8AB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3103E6"/>
    <w:multiLevelType w:val="multilevel"/>
    <w:tmpl w:val="75E2C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48719A"/>
    <w:multiLevelType w:val="multilevel"/>
    <w:tmpl w:val="C1DCA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842CF4"/>
    <w:multiLevelType w:val="multilevel"/>
    <w:tmpl w:val="B55C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5D1F58"/>
    <w:multiLevelType w:val="multilevel"/>
    <w:tmpl w:val="5D20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9D4755"/>
    <w:multiLevelType w:val="multilevel"/>
    <w:tmpl w:val="8498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280761"/>
    <w:multiLevelType w:val="multilevel"/>
    <w:tmpl w:val="A93E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EE34A9"/>
    <w:multiLevelType w:val="multilevel"/>
    <w:tmpl w:val="D994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F33B73"/>
    <w:multiLevelType w:val="multilevel"/>
    <w:tmpl w:val="BE404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6F0214"/>
    <w:multiLevelType w:val="multilevel"/>
    <w:tmpl w:val="E840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B935D2"/>
    <w:multiLevelType w:val="multilevel"/>
    <w:tmpl w:val="FAA6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5C3A86"/>
    <w:multiLevelType w:val="multilevel"/>
    <w:tmpl w:val="E38E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387F6E"/>
    <w:multiLevelType w:val="multilevel"/>
    <w:tmpl w:val="D3DA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B50C51"/>
    <w:multiLevelType w:val="multilevel"/>
    <w:tmpl w:val="80E4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886FE4"/>
    <w:multiLevelType w:val="multilevel"/>
    <w:tmpl w:val="99CCA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796C15"/>
    <w:multiLevelType w:val="multilevel"/>
    <w:tmpl w:val="478C5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68068">
    <w:abstractNumId w:val="8"/>
  </w:num>
  <w:num w:numId="2" w16cid:durableId="1051880257">
    <w:abstractNumId w:val="6"/>
  </w:num>
  <w:num w:numId="3" w16cid:durableId="408893742">
    <w:abstractNumId w:val="5"/>
  </w:num>
  <w:num w:numId="4" w16cid:durableId="1628049658">
    <w:abstractNumId w:val="4"/>
  </w:num>
  <w:num w:numId="5" w16cid:durableId="1781991553">
    <w:abstractNumId w:val="7"/>
  </w:num>
  <w:num w:numId="6" w16cid:durableId="638535427">
    <w:abstractNumId w:val="3"/>
  </w:num>
  <w:num w:numId="7" w16cid:durableId="412968074">
    <w:abstractNumId w:val="2"/>
  </w:num>
  <w:num w:numId="8" w16cid:durableId="1793937332">
    <w:abstractNumId w:val="1"/>
  </w:num>
  <w:num w:numId="9" w16cid:durableId="1446996130">
    <w:abstractNumId w:val="0"/>
  </w:num>
  <w:num w:numId="10" w16cid:durableId="1586379271">
    <w:abstractNumId w:val="17"/>
  </w:num>
  <w:num w:numId="11" w16cid:durableId="529414341">
    <w:abstractNumId w:val="20"/>
  </w:num>
  <w:num w:numId="12" w16cid:durableId="2069377540">
    <w:abstractNumId w:val="11"/>
  </w:num>
  <w:num w:numId="13" w16cid:durableId="1611472298">
    <w:abstractNumId w:val="29"/>
  </w:num>
  <w:num w:numId="14" w16cid:durableId="1630742901">
    <w:abstractNumId w:val="14"/>
  </w:num>
  <w:num w:numId="15" w16cid:durableId="194736007">
    <w:abstractNumId w:val="16"/>
  </w:num>
  <w:num w:numId="16" w16cid:durableId="437339094">
    <w:abstractNumId w:val="21"/>
  </w:num>
  <w:num w:numId="17" w16cid:durableId="397019854">
    <w:abstractNumId w:val="15"/>
  </w:num>
  <w:num w:numId="18" w16cid:durableId="361513444">
    <w:abstractNumId w:val="19"/>
  </w:num>
  <w:num w:numId="19" w16cid:durableId="635642701">
    <w:abstractNumId w:val="26"/>
  </w:num>
  <w:num w:numId="20" w16cid:durableId="1303383432">
    <w:abstractNumId w:val="13"/>
  </w:num>
  <w:num w:numId="21" w16cid:durableId="17439413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7453577">
    <w:abstractNumId w:val="9"/>
  </w:num>
  <w:num w:numId="23" w16cid:durableId="239220940">
    <w:abstractNumId w:val="28"/>
  </w:num>
  <w:num w:numId="24" w16cid:durableId="1561403427">
    <w:abstractNumId w:val="18"/>
  </w:num>
  <w:num w:numId="25" w16cid:durableId="2129619374">
    <w:abstractNumId w:val="12"/>
  </w:num>
  <w:num w:numId="26" w16cid:durableId="985741597">
    <w:abstractNumId w:val="25"/>
  </w:num>
  <w:num w:numId="27" w16cid:durableId="1835486385">
    <w:abstractNumId w:val="27"/>
  </w:num>
  <w:num w:numId="28" w16cid:durableId="833640403">
    <w:abstractNumId w:val="23"/>
  </w:num>
  <w:num w:numId="29" w16cid:durableId="2074158761">
    <w:abstractNumId w:val="24"/>
  </w:num>
  <w:num w:numId="30" w16cid:durableId="1817801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5D7B"/>
    <w:rsid w:val="0029639D"/>
    <w:rsid w:val="00326F90"/>
    <w:rsid w:val="00401DDA"/>
    <w:rsid w:val="004638B8"/>
    <w:rsid w:val="004A3DA8"/>
    <w:rsid w:val="00614328"/>
    <w:rsid w:val="00AA1D8D"/>
    <w:rsid w:val="00B47730"/>
    <w:rsid w:val="00B93771"/>
    <w:rsid w:val="00BC6F91"/>
    <w:rsid w:val="00C14BB2"/>
    <w:rsid w:val="00CB0664"/>
    <w:rsid w:val="00CE4F9A"/>
    <w:rsid w:val="00D3264A"/>
    <w:rsid w:val="00F8536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  <w14:docId w14:val="0B911760"/>
  <w14:defaultImageDpi w14:val="300"/>
  <w15:docId w15:val="{7F808CF0-E693-46E4-843C-9558E3D90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FirstParagraph">
    <w:name w:val="First Paragraph"/>
    <w:basedOn w:val="BodyText"/>
    <w:next w:val="BodyText"/>
    <w:qFormat/>
    <w:rsid w:val="00401DDA"/>
    <w:pPr>
      <w:spacing w:before="180" w:after="180" w:line="240" w:lineRule="auto"/>
    </w:pPr>
    <w:rPr>
      <w:rFonts w:eastAsiaTheme="minorHAnsi"/>
      <w:sz w:val="24"/>
      <w:szCs w:val="24"/>
    </w:rPr>
  </w:style>
  <w:style w:type="paragraph" w:customStyle="1" w:styleId="Compact">
    <w:name w:val="Compact"/>
    <w:basedOn w:val="BodyText"/>
    <w:qFormat/>
    <w:rsid w:val="00401DDA"/>
    <w:pPr>
      <w:spacing w:before="36" w:after="36" w:line="240" w:lineRule="auto"/>
    </w:pPr>
    <w:rPr>
      <w:rFonts w:eastAsiaTheme="minorHAns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37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506.15933?utm_source=chatgpt.com" TargetMode="External"/><Relationship Id="rId13" Type="http://schemas.openxmlformats.org/officeDocument/2006/relationships/hyperlink" Target="https://arxiv.org/abs/2506.01368?utm_source=chatgpt.com" TargetMode="External"/><Relationship Id="rId18" Type="http://schemas.openxmlformats.org/officeDocument/2006/relationships/hyperlink" Target="https://arxiv.org/abs/2506.15933?utm_source=chatgpt.com" TargetMode="External"/><Relationship Id="rId3" Type="http://schemas.openxmlformats.org/officeDocument/2006/relationships/styles" Target="styles.xml"/><Relationship Id="rId7" Type="http://schemas.openxmlformats.org/officeDocument/2006/relationships/hyperlink" Target="https://openaccess.thecvf.com/content/CVPR2023/papers/Qin_Class-Balancing_Diffusion_Models_CVPR_2023_paper.pdf?utm_source=chatgpt.com" TargetMode="External"/><Relationship Id="rId12" Type="http://schemas.openxmlformats.org/officeDocument/2006/relationships/hyperlink" Target="https://arxiv.org/abs/2506.15933?utm_source=chatgpt.com" TargetMode="External"/><Relationship Id="rId17" Type="http://schemas.openxmlformats.org/officeDocument/2006/relationships/hyperlink" Target="https://arxiv.org/abs/2305.00562?utm_source=chatgp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penreview.net/forum?id=dd0rUW29tQ&amp;noteId=7w7VHbJkcn&amp;utm_source=chatgpt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rxiv.org/abs/2102.12867?utm_source=chatgpt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rxiv.org/html/2304.14530v3?utm_source=chatgpt.com" TargetMode="External"/><Relationship Id="rId10" Type="http://schemas.openxmlformats.org/officeDocument/2006/relationships/hyperlink" Target="https://arxiv.org/abs/2506.01368?utm_source=chatgpt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rxiv.org/abs/2305.00562?utm_source=chatgpt.com" TargetMode="External"/><Relationship Id="rId14" Type="http://schemas.openxmlformats.org/officeDocument/2006/relationships/hyperlink" Target="https://arxiv.org/html/2304.14530v3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2104</Words>
  <Characters>11998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Supratik Mukhopadhyay</cp:lastModifiedBy>
  <cp:revision>7</cp:revision>
  <dcterms:created xsi:type="dcterms:W3CDTF">2025-06-25T17:11:00Z</dcterms:created>
  <dcterms:modified xsi:type="dcterms:W3CDTF">2025-06-25T17:27:00Z</dcterms:modified>
  <cp:category/>
</cp:coreProperties>
</file>